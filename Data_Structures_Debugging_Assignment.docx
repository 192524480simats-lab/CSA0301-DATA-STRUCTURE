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5FAB4" w14:textId="77777777" w:rsidR="00C7727E" w:rsidRPr="00C7727E" w:rsidRDefault="00C7727E">
      <w:pPr>
        <w:jc w:val="center"/>
        <w:rPr>
          <w:b/>
          <w:sz w:val="44"/>
          <w:szCs w:val="20"/>
        </w:rPr>
      </w:pPr>
      <w:r w:rsidRPr="00C7727E">
        <w:rPr>
          <w:b/>
          <w:sz w:val="44"/>
          <w:szCs w:val="20"/>
        </w:rPr>
        <w:t>CSA0301-</w:t>
      </w:r>
      <w:r w:rsidR="00093D25" w:rsidRPr="00C7727E">
        <w:rPr>
          <w:b/>
          <w:sz w:val="44"/>
          <w:szCs w:val="20"/>
        </w:rPr>
        <w:t xml:space="preserve">Data Structures </w:t>
      </w:r>
    </w:p>
    <w:p w14:paraId="0BFCFA24" w14:textId="18895EF7" w:rsidR="003B6D42" w:rsidRPr="00C7727E" w:rsidRDefault="00C7727E">
      <w:pPr>
        <w:jc w:val="center"/>
        <w:rPr>
          <w:sz w:val="22"/>
          <w:szCs w:val="20"/>
        </w:rPr>
      </w:pPr>
      <w:r w:rsidRPr="00C7727E">
        <w:rPr>
          <w:b/>
          <w:sz w:val="44"/>
          <w:szCs w:val="20"/>
        </w:rPr>
        <w:t>CO2-AT2-</w:t>
      </w:r>
      <w:r w:rsidR="00093D25" w:rsidRPr="00C7727E">
        <w:rPr>
          <w:b/>
          <w:sz w:val="44"/>
          <w:szCs w:val="20"/>
        </w:rPr>
        <w:t>Debugging &amp;</w:t>
      </w:r>
      <w:r w:rsidRPr="00C7727E">
        <w:rPr>
          <w:b/>
          <w:sz w:val="44"/>
          <w:szCs w:val="20"/>
        </w:rPr>
        <w:t xml:space="preserve"> </w:t>
      </w:r>
      <w:r w:rsidR="00093D25" w:rsidRPr="00C7727E">
        <w:rPr>
          <w:b/>
          <w:sz w:val="44"/>
          <w:szCs w:val="20"/>
        </w:rPr>
        <w:t>Optimization Task</w:t>
      </w:r>
    </w:p>
    <w:p w14:paraId="4DED7877" w14:textId="3B0B90B6" w:rsidR="003B6D42" w:rsidRPr="00C7727E" w:rsidRDefault="00093D25" w:rsidP="00C66FA0">
      <w:pPr>
        <w:keepNext/>
        <w:spacing w:before="280"/>
      </w:pPr>
      <w:r w:rsidRPr="00C7727E">
        <w:rPr>
          <w:b/>
          <w:sz w:val="28"/>
        </w:rPr>
        <w:t>Question 1: Linear Search Off-By-One Boundary Error</w:t>
      </w:r>
      <w:r w:rsidRPr="00C7727E">
        <w:rPr>
          <w:b/>
        </w:rPr>
        <w:br/>
      </w:r>
      <w:r w:rsidRPr="00C7727E">
        <w:t xml:space="preserve">int </w:t>
      </w:r>
      <w:proofErr w:type="spellStart"/>
      <w:proofErr w:type="gramStart"/>
      <w:r w:rsidRPr="00C7727E">
        <w:t>linearSearch</w:t>
      </w:r>
      <w:proofErr w:type="spellEnd"/>
      <w:r w:rsidRPr="00C7727E">
        <w:t>(</w:t>
      </w:r>
      <w:proofErr w:type="gramEnd"/>
      <w:r w:rsidRPr="00C7727E">
        <w:t xml:space="preserve">int </w:t>
      </w:r>
      <w:proofErr w:type="spellStart"/>
      <w:proofErr w:type="gramStart"/>
      <w:r w:rsidRPr="00C7727E">
        <w:t>arr</w:t>
      </w:r>
      <w:proofErr w:type="spellEnd"/>
      <w:r w:rsidRPr="00C7727E">
        <w:t>[</w:t>
      </w:r>
      <w:proofErr w:type="gramEnd"/>
      <w:r w:rsidRPr="00C7727E">
        <w:t>], int n, int key) {</w:t>
      </w:r>
      <w:r w:rsidRPr="00C7727E">
        <w:br/>
        <w:t xml:space="preserve">    </w:t>
      </w:r>
      <w:proofErr w:type="gramStart"/>
      <w:r w:rsidRPr="00C7727E">
        <w:t>for(</w:t>
      </w:r>
      <w:proofErr w:type="gramEnd"/>
      <w:r w:rsidRPr="00C7727E">
        <w:t>int i = 0; i &lt;= n; i++) {</w:t>
      </w:r>
      <w:r w:rsidRPr="00C7727E">
        <w:br/>
      </w:r>
      <w:r w:rsidRPr="00C7727E">
        <w:t xml:space="preserve">        if(arr[i] == key)</w:t>
      </w:r>
      <w:r w:rsidRPr="00C7727E">
        <w:br/>
        <w:t xml:space="preserve">            return i;</w:t>
      </w:r>
      <w:r w:rsidRPr="00C7727E">
        <w:br/>
        <w:t xml:space="preserve">  </w:t>
      </w:r>
      <w:proofErr w:type="gramStart"/>
      <w:r w:rsidRPr="00C7727E">
        <w:t xml:space="preserve">  }</w:t>
      </w:r>
      <w:proofErr w:type="gramEnd"/>
      <w:r w:rsidRPr="00C7727E">
        <w:br/>
        <w:t xml:space="preserve">    return -1;</w:t>
      </w:r>
      <w:r w:rsidRPr="00C7727E">
        <w:br/>
        <w:t>}</w:t>
      </w:r>
      <w:r w:rsidRPr="00C7727E">
        <w:br/>
        <w:t>A) Wrong return type    B) Loop condition is incorrect</w:t>
      </w:r>
      <w:r w:rsidRPr="00C7727E">
        <w:br/>
        <w:t>C) Missing break statement    D) Array not initialized</w:t>
      </w:r>
    </w:p>
    <w:p w14:paraId="2A335D2D" w14:textId="77777777" w:rsidR="003B6D42" w:rsidRPr="00C7727E" w:rsidRDefault="00093D25">
      <w:r w:rsidRPr="00C7727E">
        <w:rPr>
          <w:b/>
        </w:rPr>
        <w:t xml:space="preserve">Correct Answer: </w:t>
      </w:r>
      <w:r w:rsidRPr="00C7727E">
        <w:rPr>
          <w:b/>
        </w:rPr>
        <w:t>B) Loop condition is incorrect</w:t>
      </w:r>
    </w:p>
    <w:p w14:paraId="4721A9C1" w14:textId="43F611D3" w:rsidR="003B6D42" w:rsidRPr="00C7727E" w:rsidRDefault="00093D25">
      <w:r w:rsidRPr="00C7727E">
        <w:rPr>
          <w:b/>
        </w:rPr>
        <w:t xml:space="preserve">Corrected </w:t>
      </w:r>
      <w:r w:rsidRPr="00C7727E">
        <w:rPr>
          <w:b/>
        </w:rPr>
        <w:t>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4D9B2067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17A1AC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&lt;stdio.h&gt;</w:t>
            </w:r>
          </w:p>
          <w:p w14:paraId="7461C03E" w14:textId="77777777" w:rsidR="003B6D42" w:rsidRPr="00C7727E" w:rsidRDefault="003B6D42">
            <w:pPr>
              <w:spacing w:after="0" w:line="276" w:lineRule="auto"/>
            </w:pPr>
          </w:p>
          <w:p w14:paraId="6519123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linearSearch(int arr[], int n, int key) {</w:t>
            </w:r>
          </w:p>
          <w:p w14:paraId="0DDCC66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// FIX: Changed condition from 'i &lt;= n' to 'i &lt; n'</w:t>
            </w:r>
          </w:p>
          <w:p w14:paraId="69B387D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for(int i = 0; i &lt; n; i++) {</w:t>
            </w:r>
          </w:p>
          <w:p w14:paraId="276F7F6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if(arr[i] == key)</w:t>
            </w:r>
          </w:p>
          <w:p w14:paraId="7B7757A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    return i;</w:t>
            </w:r>
          </w:p>
          <w:p w14:paraId="2C6A753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}</w:t>
            </w:r>
          </w:p>
          <w:p w14:paraId="0B1F86D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-1;</w:t>
            </w:r>
          </w:p>
          <w:p w14:paraId="5384A10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  <w:p w14:paraId="22214E00" w14:textId="77777777" w:rsidR="003B6D42" w:rsidRPr="00C7727E" w:rsidRDefault="003B6D42">
            <w:pPr>
              <w:spacing w:after="0" w:line="276" w:lineRule="auto"/>
            </w:pPr>
          </w:p>
          <w:p w14:paraId="72BA170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6812A79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int arr[] = {12, 45, 23, 67, 89};</w:t>
            </w:r>
          </w:p>
          <w:p w14:paraId="2EB3EDF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int n = 5, key = 23;</w:t>
            </w:r>
          </w:p>
          <w:p w14:paraId="47BC4F8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int pos = linearSearch(arr, n, key);</w:t>
            </w:r>
          </w:p>
          <w:p w14:paraId="1E44D0F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printf("Element %d found at index: %d\n", key, pos);</w:t>
            </w:r>
          </w:p>
          <w:p w14:paraId="5111F13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385FC87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</w:tc>
      </w:tr>
    </w:tbl>
    <w:p w14:paraId="5336E3B6" w14:textId="77777777" w:rsidR="003B6D42" w:rsidRPr="00C7727E" w:rsidRDefault="003B6D42"/>
    <w:p w14:paraId="7BCAA437" w14:textId="45BB77F7" w:rsidR="003B6D42" w:rsidRPr="00C7727E" w:rsidRDefault="00093D25">
      <w:r w:rsidRPr="00C7727E">
        <w:rPr>
          <w:b/>
        </w:rPr>
        <w:lastRenderedPageBreak/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204C3477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80ACFC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Input Array: [12, 45, 23, 67, 89]</w:t>
            </w:r>
          </w:p>
          <w:p w14:paraId="41D22AF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Search Key: 23</w:t>
            </w:r>
          </w:p>
          <w:p w14:paraId="36C6EA2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---------------------------------</w:t>
            </w:r>
          </w:p>
          <w:p w14:paraId="081171E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Element 23 found at index: 2</w:t>
            </w:r>
          </w:p>
        </w:tc>
      </w:tr>
    </w:tbl>
    <w:p w14:paraId="268588E2" w14:textId="77777777" w:rsidR="003B6D42" w:rsidRPr="00C7727E" w:rsidRDefault="003B6D42"/>
    <w:p w14:paraId="6BE0FCCC" w14:textId="77777777" w:rsidR="003B6D42" w:rsidRPr="00C7727E" w:rsidRDefault="003B6D42">
      <w:pPr>
        <w:spacing w:after="240"/>
      </w:pPr>
    </w:p>
    <w:p w14:paraId="40FA8F73" w14:textId="4C5E6759" w:rsidR="003B6D42" w:rsidRPr="00C7727E" w:rsidRDefault="00093D25" w:rsidP="00C66FA0">
      <w:pPr>
        <w:keepNext/>
        <w:spacing w:before="280"/>
      </w:pPr>
      <w:r w:rsidRPr="00C7727E">
        <w:rPr>
          <w:b/>
          <w:sz w:val="28"/>
        </w:rPr>
        <w:t>Question 2: Assignment vs Comparison Operator Error</w:t>
      </w:r>
      <w:r w:rsidRPr="00C7727E">
        <w:rPr>
          <w:b/>
        </w:rPr>
        <w:br/>
      </w:r>
      <w:r w:rsidRPr="00C7727E">
        <w:t>int found = 0;</w:t>
      </w:r>
      <w:r w:rsidRPr="00C7727E">
        <w:br/>
      </w:r>
      <w:proofErr w:type="gramStart"/>
      <w:r w:rsidRPr="00C7727E">
        <w:t>for(</w:t>
      </w:r>
      <w:proofErr w:type="gramEnd"/>
      <w:r w:rsidRPr="00C7727E">
        <w:t>int i = 0; i &lt; n; i++) {</w:t>
      </w:r>
      <w:r w:rsidRPr="00C7727E">
        <w:br/>
        <w:t xml:space="preserve">    if(arr[i] == key)</w:t>
      </w:r>
      <w:r w:rsidRPr="00C7727E">
        <w:br/>
        <w:t xml:space="preserve">        found = 1;</w:t>
      </w:r>
      <w:r w:rsidRPr="00C7727E">
        <w:br/>
        <w:t>}</w:t>
      </w:r>
      <w:r w:rsidRPr="00C7727E">
        <w:br/>
      </w:r>
      <w:proofErr w:type="gramStart"/>
      <w:r w:rsidRPr="00C7727E">
        <w:t>if(</w:t>
      </w:r>
      <w:proofErr w:type="gramEnd"/>
      <w:r w:rsidRPr="00C7727E">
        <w:t>found = 1)</w:t>
      </w:r>
      <w:r w:rsidRPr="00C7727E">
        <w:br/>
        <w:t xml:space="preserve">    return 1;</w:t>
      </w:r>
      <w:r w:rsidRPr="00C7727E">
        <w:br/>
        <w:t>else</w:t>
      </w:r>
      <w:r w:rsidRPr="00C7727E">
        <w:br/>
        <w:t xml:space="preserve">    return -1;</w:t>
      </w:r>
      <w:r w:rsidRPr="00C7727E">
        <w:br/>
        <w:t>}</w:t>
      </w:r>
      <w:r w:rsidRPr="00C7727E">
        <w:br/>
        <w:t>A) Assignment instead of comparison    B) Loop condition wrong</w:t>
      </w:r>
      <w:r w:rsidRPr="00C7727E">
        <w:br/>
        <w:t>C) Missing return    D) Array index error</w:t>
      </w:r>
    </w:p>
    <w:p w14:paraId="675E1414" w14:textId="77777777" w:rsidR="003B6D42" w:rsidRPr="00C7727E" w:rsidRDefault="00093D25">
      <w:r w:rsidRPr="00C7727E">
        <w:rPr>
          <w:b/>
        </w:rPr>
        <w:t xml:space="preserve">Correct Answer: </w:t>
      </w:r>
      <w:r w:rsidRPr="00C7727E">
        <w:rPr>
          <w:b/>
        </w:rPr>
        <w:t>A) Assignment instead of comparison</w:t>
      </w:r>
    </w:p>
    <w:p w14:paraId="56FD4033" w14:textId="5CAF9434" w:rsidR="003B6D42" w:rsidRPr="00C7727E" w:rsidRDefault="00093D25">
      <w:r w:rsidRPr="00C7727E">
        <w:rPr>
          <w:b/>
        </w:rPr>
        <w:t xml:space="preserve">Corrected </w:t>
      </w:r>
      <w:r w:rsidRPr="00C7727E">
        <w:rPr>
          <w:b/>
        </w:rPr>
        <w:t>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793D9CD8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C94C5B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&lt;stdio.h&gt;</w:t>
            </w:r>
          </w:p>
          <w:p w14:paraId="0271A127" w14:textId="77777777" w:rsidR="003B6D42" w:rsidRPr="00C7727E" w:rsidRDefault="003B6D42">
            <w:pPr>
              <w:spacing w:after="0" w:line="276" w:lineRule="auto"/>
            </w:pPr>
          </w:p>
          <w:p w14:paraId="5C3FF3F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searchCheck(int arr[], int n, int key) {</w:t>
            </w:r>
          </w:p>
          <w:p w14:paraId="1C7F175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int found = 0;</w:t>
            </w:r>
          </w:p>
          <w:p w14:paraId="52AE149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for(int i = 0; i &lt; n; i++) {</w:t>
            </w:r>
          </w:p>
          <w:p w14:paraId="7B594F2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if(arr[i] == key)</w:t>
            </w:r>
          </w:p>
          <w:p w14:paraId="2C3E8AF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    found = 1;</w:t>
            </w:r>
          </w:p>
          <w:p w14:paraId="76672DF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}</w:t>
            </w:r>
          </w:p>
          <w:p w14:paraId="6F5BCBC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// FIX: Use '==' for equality comparison instead of '=' assignment</w:t>
            </w:r>
          </w:p>
          <w:p w14:paraId="2FA46F6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if(found == 1)</w:t>
            </w:r>
          </w:p>
          <w:p w14:paraId="52517BA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lastRenderedPageBreak/>
              <w:t xml:space="preserve">        return 1;</w:t>
            </w:r>
          </w:p>
          <w:p w14:paraId="1B00D3D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else</w:t>
            </w:r>
          </w:p>
          <w:p w14:paraId="09CAA3D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return -1;</w:t>
            </w:r>
          </w:p>
          <w:p w14:paraId="3DFD0BD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  <w:p w14:paraId="2FBBCD36" w14:textId="77777777" w:rsidR="003B6D42" w:rsidRPr="00C7727E" w:rsidRDefault="003B6D42">
            <w:pPr>
              <w:spacing w:after="0" w:line="276" w:lineRule="auto"/>
            </w:pPr>
          </w:p>
          <w:p w14:paraId="52BC5A7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1EE897B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int arr[] = {5, 10, 15};</w:t>
            </w:r>
          </w:p>
          <w:p w14:paraId="5C11690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printf("Search 20 result: %d\n", searchCheck(arr, 3, 20));</w:t>
            </w:r>
          </w:p>
          <w:p w14:paraId="22F6FCB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printf("Search 10 result: %d\n", searchCheck(arr, 3, 10));</w:t>
            </w:r>
          </w:p>
          <w:p w14:paraId="7849199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2768C44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</w:tc>
      </w:tr>
    </w:tbl>
    <w:p w14:paraId="4BB70341" w14:textId="77777777" w:rsidR="003B6D42" w:rsidRPr="00C7727E" w:rsidRDefault="003B6D42"/>
    <w:p w14:paraId="4704A6F6" w14:textId="56D564AF" w:rsidR="003B6D42" w:rsidRPr="00C7727E" w:rsidRDefault="00093D25">
      <w:r w:rsidRPr="00C7727E">
        <w:rPr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515BEF97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885F6B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Search 20 result: -1</w:t>
            </w:r>
          </w:p>
          <w:p w14:paraId="6657CCE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Search 10 result: 1</w:t>
            </w:r>
          </w:p>
        </w:tc>
      </w:tr>
    </w:tbl>
    <w:p w14:paraId="4F034680" w14:textId="77777777" w:rsidR="003B6D42" w:rsidRPr="00C7727E" w:rsidRDefault="003B6D42"/>
    <w:p w14:paraId="4BB483C0" w14:textId="77777777" w:rsidR="003B6D42" w:rsidRPr="00C7727E" w:rsidRDefault="003B6D42">
      <w:pPr>
        <w:spacing w:after="240"/>
      </w:pPr>
    </w:p>
    <w:p w14:paraId="1B08BC9D" w14:textId="1960809B" w:rsidR="003B6D42" w:rsidRPr="00C7727E" w:rsidRDefault="00093D25" w:rsidP="00C66FA0">
      <w:pPr>
        <w:keepNext/>
        <w:spacing w:before="280"/>
      </w:pPr>
      <w:r w:rsidRPr="00C7727E">
        <w:rPr>
          <w:b/>
          <w:sz w:val="28"/>
        </w:rPr>
        <w:t>Question 3: Binary Search Midpoint Calculation Underflow</w:t>
      </w:r>
      <w:r w:rsidRPr="00C7727E">
        <w:rPr>
          <w:b/>
        </w:rPr>
        <w:br/>
      </w:r>
      <w:r w:rsidRPr="00C7727E">
        <w:t xml:space="preserve">int </w:t>
      </w:r>
      <w:proofErr w:type="spellStart"/>
      <w:proofErr w:type="gramStart"/>
      <w:r w:rsidRPr="00C7727E">
        <w:t>binarySearch</w:t>
      </w:r>
      <w:proofErr w:type="spellEnd"/>
      <w:r w:rsidRPr="00C7727E">
        <w:t>(</w:t>
      </w:r>
      <w:proofErr w:type="gramEnd"/>
      <w:r w:rsidRPr="00C7727E">
        <w:t xml:space="preserve">int </w:t>
      </w:r>
      <w:proofErr w:type="spellStart"/>
      <w:proofErr w:type="gramStart"/>
      <w:r w:rsidRPr="00C7727E">
        <w:t>arr</w:t>
      </w:r>
      <w:proofErr w:type="spellEnd"/>
      <w:r w:rsidRPr="00C7727E">
        <w:t>[</w:t>
      </w:r>
      <w:proofErr w:type="gramEnd"/>
      <w:r w:rsidRPr="00C7727E">
        <w:t>], int n, int key) {</w:t>
      </w:r>
      <w:r w:rsidRPr="00C7727E">
        <w:br/>
        <w:t xml:space="preserve">    int low = 0, high = n - 1;</w:t>
      </w:r>
      <w:r w:rsidRPr="00C7727E">
        <w:br/>
        <w:t xml:space="preserve">    </w:t>
      </w:r>
      <w:proofErr w:type="gramStart"/>
      <w:r w:rsidRPr="00C7727E">
        <w:t>while(</w:t>
      </w:r>
      <w:proofErr w:type="gramEnd"/>
      <w:r w:rsidRPr="00C7727E">
        <w:t>low &lt;= high) {</w:t>
      </w:r>
      <w:r w:rsidRPr="00C7727E">
        <w:br/>
        <w:t xml:space="preserve">        int mid = (high - </w:t>
      </w:r>
      <w:proofErr w:type="gramStart"/>
      <w:r w:rsidRPr="00C7727E">
        <w:t>low )</w:t>
      </w:r>
      <w:proofErr w:type="gramEnd"/>
      <w:r w:rsidRPr="00C7727E">
        <w:t>/2;</w:t>
      </w:r>
      <w:r w:rsidRPr="00C7727E">
        <w:br/>
        <w:t xml:space="preserve">        if(arr[mid] == key)</w:t>
      </w:r>
      <w:r w:rsidRPr="00C7727E">
        <w:br/>
        <w:t xml:space="preserve">            return mid;</w:t>
      </w:r>
      <w:r w:rsidRPr="00C7727E">
        <w:br/>
        <w:t xml:space="preserve">        else if(arr[mid] &lt; key)</w:t>
      </w:r>
      <w:r w:rsidRPr="00C7727E">
        <w:br/>
        <w:t xml:space="preserve">            low = mid + 1;</w:t>
      </w:r>
      <w:r w:rsidRPr="00C7727E">
        <w:br/>
        <w:t xml:space="preserve">        else</w:t>
      </w:r>
      <w:r w:rsidRPr="00C7727E">
        <w:br/>
        <w:t xml:space="preserve">            high = mid - 1;</w:t>
      </w:r>
      <w:r w:rsidRPr="00C7727E">
        <w:br/>
        <w:t xml:space="preserve">  </w:t>
      </w:r>
      <w:proofErr w:type="gramStart"/>
      <w:r w:rsidRPr="00C7727E">
        <w:t xml:space="preserve">  }</w:t>
      </w:r>
      <w:proofErr w:type="gramEnd"/>
      <w:r w:rsidRPr="00C7727E">
        <w:br/>
        <w:t xml:space="preserve">    return -1;</w:t>
      </w:r>
      <w:r w:rsidRPr="00C7727E">
        <w:br/>
        <w:t>}</w:t>
      </w:r>
      <w:r w:rsidRPr="00C7727E">
        <w:br/>
      </w:r>
      <w:r w:rsidRPr="00C7727E">
        <w:lastRenderedPageBreak/>
        <w:t>A) Wrong loop condition    B) Incorrect mid calculation</w:t>
      </w:r>
      <w:r w:rsidRPr="00C7727E">
        <w:br/>
        <w:t>C) Wrong comparison    D) Missing return</w:t>
      </w:r>
    </w:p>
    <w:p w14:paraId="39389798" w14:textId="77777777" w:rsidR="003B6D42" w:rsidRPr="00C7727E" w:rsidRDefault="00093D25">
      <w:r w:rsidRPr="00C7727E">
        <w:rPr>
          <w:b/>
        </w:rPr>
        <w:t xml:space="preserve">Correct Answer: </w:t>
      </w:r>
      <w:r w:rsidRPr="00C7727E">
        <w:rPr>
          <w:b/>
        </w:rPr>
        <w:t>B) Incorrect mid calculation</w:t>
      </w:r>
    </w:p>
    <w:p w14:paraId="1FF82FCE" w14:textId="2632744E" w:rsidR="003B6D42" w:rsidRPr="00C7727E" w:rsidRDefault="00093D25">
      <w:r w:rsidRPr="00C7727E">
        <w:rPr>
          <w:b/>
        </w:rPr>
        <w:t xml:space="preserve">Corrected </w:t>
      </w:r>
      <w:r w:rsidRPr="00C7727E">
        <w:rPr>
          <w:b/>
        </w:rPr>
        <w:t>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10F395F5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F4EA26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&lt;stdio.h&gt;</w:t>
            </w:r>
          </w:p>
          <w:p w14:paraId="56B8A4C7" w14:textId="77777777" w:rsidR="003B6D42" w:rsidRPr="00C7727E" w:rsidRDefault="003B6D42">
            <w:pPr>
              <w:spacing w:after="0" w:line="276" w:lineRule="auto"/>
            </w:pPr>
          </w:p>
          <w:p w14:paraId="049646F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binarySearch(int arr[], int n, int key) {</w:t>
            </w:r>
          </w:p>
          <w:p w14:paraId="142CBE4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int low = 0, high = n - 1;</w:t>
            </w:r>
          </w:p>
          <w:p w14:paraId="138BA59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while(low &lt;= high) {</w:t>
            </w:r>
          </w:p>
          <w:p w14:paraId="6F5D8EB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// FIX: Correct mid formula with offset</w:t>
            </w:r>
          </w:p>
          <w:p w14:paraId="7338E70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int mid = low + (high - low) / 2;</w:t>
            </w:r>
          </w:p>
          <w:p w14:paraId="6904151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if(arr[mid] == key)</w:t>
            </w:r>
          </w:p>
          <w:p w14:paraId="5CAAF97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    return mid;</w:t>
            </w:r>
          </w:p>
          <w:p w14:paraId="263019D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else if(arr[mid] &lt; key)</w:t>
            </w:r>
          </w:p>
          <w:p w14:paraId="1E5C83B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    low = mid + 1;</w:t>
            </w:r>
          </w:p>
          <w:p w14:paraId="5E35837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else</w:t>
            </w:r>
          </w:p>
          <w:p w14:paraId="4601DF8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    high = mid - 1;</w:t>
            </w:r>
          </w:p>
          <w:p w14:paraId="50E8E95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}</w:t>
            </w:r>
          </w:p>
          <w:p w14:paraId="124CFB1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-1;</w:t>
            </w:r>
          </w:p>
          <w:p w14:paraId="2E49493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  <w:p w14:paraId="4C8AB519" w14:textId="77777777" w:rsidR="003B6D42" w:rsidRPr="00C7727E" w:rsidRDefault="003B6D42">
            <w:pPr>
              <w:spacing w:after="0" w:line="276" w:lineRule="auto"/>
            </w:pPr>
          </w:p>
          <w:p w14:paraId="00524C1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703CBC5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int arr[] = {10, 20, 30, 40, 50};</w:t>
            </w:r>
          </w:p>
          <w:p w14:paraId="6511DD6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printf("Index of 40: %d\n", binarySearch(arr, 5, 40));</w:t>
            </w:r>
          </w:p>
          <w:p w14:paraId="7967761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1129F04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</w:tc>
      </w:tr>
    </w:tbl>
    <w:p w14:paraId="6BCC9A63" w14:textId="77777777" w:rsidR="003B6D42" w:rsidRPr="00C7727E" w:rsidRDefault="003B6D42"/>
    <w:p w14:paraId="234BC59F" w14:textId="224E92A2" w:rsidR="003B6D42" w:rsidRPr="00C7727E" w:rsidRDefault="00093D25">
      <w:r w:rsidRPr="00C7727E">
        <w:rPr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12C9CD5E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CE92FC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Sorted Array: [10, 20, 30, 40, 50]</w:t>
            </w:r>
          </w:p>
          <w:p w14:paraId="08DA453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Search Key: 40</w:t>
            </w:r>
          </w:p>
          <w:p w14:paraId="389E7F7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---------------------------------</w:t>
            </w:r>
          </w:p>
          <w:p w14:paraId="338BBC7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Index of 40: 3</w:t>
            </w:r>
          </w:p>
        </w:tc>
      </w:tr>
    </w:tbl>
    <w:p w14:paraId="62D84219" w14:textId="77777777" w:rsidR="003B6D42" w:rsidRPr="00C7727E" w:rsidRDefault="003B6D42"/>
    <w:p w14:paraId="1D6CA6B4" w14:textId="77777777" w:rsidR="003B6D42" w:rsidRPr="00C7727E" w:rsidRDefault="003B6D42">
      <w:pPr>
        <w:spacing w:after="240"/>
      </w:pPr>
    </w:p>
    <w:p w14:paraId="0B3D574F" w14:textId="0288AA2C" w:rsidR="003B6D42" w:rsidRPr="00C7727E" w:rsidRDefault="00093D25" w:rsidP="00C66FA0">
      <w:pPr>
        <w:keepNext/>
        <w:spacing w:before="280"/>
      </w:pPr>
      <w:r w:rsidRPr="00C7727E">
        <w:rPr>
          <w:b/>
          <w:sz w:val="28"/>
        </w:rPr>
        <w:t>Question 4: Binary Search Infinite Loop &amp; Equal Bounds</w:t>
      </w:r>
      <w:r w:rsidRPr="00C7727E">
        <w:rPr>
          <w:b/>
        </w:rPr>
        <w:br/>
      </w:r>
      <w:r w:rsidRPr="00C7727E">
        <w:t xml:space="preserve">int </w:t>
      </w:r>
      <w:proofErr w:type="spellStart"/>
      <w:proofErr w:type="gramStart"/>
      <w:r w:rsidRPr="00C7727E">
        <w:t>binarySearch</w:t>
      </w:r>
      <w:proofErr w:type="spellEnd"/>
      <w:r w:rsidRPr="00C7727E">
        <w:t>(</w:t>
      </w:r>
      <w:proofErr w:type="gramEnd"/>
      <w:r w:rsidRPr="00C7727E">
        <w:t xml:space="preserve">int </w:t>
      </w:r>
      <w:proofErr w:type="spellStart"/>
      <w:proofErr w:type="gramStart"/>
      <w:r w:rsidRPr="00C7727E">
        <w:t>arr</w:t>
      </w:r>
      <w:proofErr w:type="spellEnd"/>
      <w:r w:rsidRPr="00C7727E">
        <w:t>[</w:t>
      </w:r>
      <w:proofErr w:type="gramEnd"/>
      <w:r w:rsidRPr="00C7727E">
        <w:t>], int n, int key) {</w:t>
      </w:r>
      <w:r w:rsidRPr="00C7727E">
        <w:br/>
      </w:r>
      <w:r w:rsidRPr="00C7727E">
        <w:lastRenderedPageBreak/>
        <w:t xml:space="preserve">    int low = 0, high = n - 1;</w:t>
      </w:r>
      <w:r w:rsidRPr="00C7727E">
        <w:br/>
        <w:t xml:space="preserve">    </w:t>
      </w:r>
      <w:proofErr w:type="gramStart"/>
      <w:r w:rsidRPr="00C7727E">
        <w:t>while(</w:t>
      </w:r>
      <w:proofErr w:type="gramEnd"/>
      <w:r w:rsidRPr="00C7727E">
        <w:t>low &lt; high) {</w:t>
      </w:r>
      <w:r w:rsidRPr="00C7727E">
        <w:br/>
        <w:t xml:space="preserve">        int mid = (low + high) / 2;</w:t>
      </w:r>
      <w:r w:rsidRPr="00C7727E">
        <w:br/>
        <w:t xml:space="preserve">        if(arr[mid] == key) return mid;</w:t>
      </w:r>
      <w:r w:rsidRPr="00C7727E">
        <w:br/>
        <w:t xml:space="preserve">        else if(arr[mid] &lt; key) low = mid;</w:t>
      </w:r>
      <w:r w:rsidRPr="00C7727E">
        <w:br/>
        <w:t xml:space="preserve">        else high = mid;</w:t>
      </w:r>
      <w:r w:rsidRPr="00C7727E">
        <w:br/>
        <w:t xml:space="preserve">  </w:t>
      </w:r>
      <w:proofErr w:type="gramStart"/>
      <w:r w:rsidRPr="00C7727E">
        <w:t xml:space="preserve">  }</w:t>
      </w:r>
      <w:proofErr w:type="gramEnd"/>
      <w:r w:rsidRPr="00C7727E">
        <w:br/>
        <w:t xml:space="preserve">    return -1;</w:t>
      </w:r>
      <w:r w:rsidRPr="00C7727E">
        <w:br/>
        <w:t>}</w:t>
      </w:r>
      <w:r w:rsidRPr="00C7727E">
        <w:br/>
        <w:t>A) Infinite loop possibility    B) Wrong return value</w:t>
      </w:r>
      <w:r w:rsidRPr="00C7727E">
        <w:br/>
        <w:t>C) Wrong array index    D) No error</w:t>
      </w:r>
    </w:p>
    <w:p w14:paraId="4B4B2FD0" w14:textId="77777777" w:rsidR="003B6D42" w:rsidRPr="00C7727E" w:rsidRDefault="00093D25">
      <w:r w:rsidRPr="00C7727E">
        <w:rPr>
          <w:b/>
        </w:rPr>
        <w:t xml:space="preserve">Correct Answer: </w:t>
      </w:r>
      <w:r w:rsidRPr="00C7727E">
        <w:rPr>
          <w:b/>
        </w:rPr>
        <w:t>A) Infinite loop possibility</w:t>
      </w:r>
    </w:p>
    <w:p w14:paraId="36E8B2AE" w14:textId="4FF4FFE6" w:rsidR="003B6D42" w:rsidRPr="00C7727E" w:rsidRDefault="00093D25">
      <w:r w:rsidRPr="00C7727E">
        <w:rPr>
          <w:b/>
        </w:rPr>
        <w:t xml:space="preserve">Corrected </w:t>
      </w:r>
      <w:r w:rsidRPr="00C7727E">
        <w:rPr>
          <w:b/>
        </w:rPr>
        <w:t>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20194F96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81B9A4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&lt;stdio.h&gt;</w:t>
            </w:r>
          </w:p>
          <w:p w14:paraId="75FA39D5" w14:textId="77777777" w:rsidR="003B6D42" w:rsidRPr="00C7727E" w:rsidRDefault="003B6D42">
            <w:pPr>
              <w:spacing w:after="0" w:line="276" w:lineRule="auto"/>
            </w:pPr>
          </w:p>
          <w:p w14:paraId="1B89886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binarySearch(int arr[], int n, int key) {</w:t>
            </w:r>
          </w:p>
          <w:p w14:paraId="0641CF9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int low = 0, high = n - 1;</w:t>
            </w:r>
          </w:p>
          <w:p w14:paraId="25C5082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// FIX: Changed condition to low &lt;= high and updated bounds with mid +/- 1</w:t>
            </w:r>
          </w:p>
          <w:p w14:paraId="12D7950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while(low &lt;= high) {</w:t>
            </w:r>
          </w:p>
          <w:p w14:paraId="737C9F2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int mid = low + (high - low) / 2;</w:t>
            </w:r>
          </w:p>
          <w:p w14:paraId="0EF2A02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if(arr[mid] == key)</w:t>
            </w:r>
          </w:p>
          <w:p w14:paraId="0CF754F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    return mid;</w:t>
            </w:r>
          </w:p>
          <w:p w14:paraId="0784065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else if(arr[mid] &lt; key)</w:t>
            </w:r>
          </w:p>
          <w:p w14:paraId="6EF3F35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    low = mid + 1;</w:t>
            </w:r>
          </w:p>
          <w:p w14:paraId="1FCA881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else</w:t>
            </w:r>
          </w:p>
          <w:p w14:paraId="37D3215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    high = mid - 1;</w:t>
            </w:r>
          </w:p>
          <w:p w14:paraId="39B2B15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}</w:t>
            </w:r>
          </w:p>
          <w:p w14:paraId="1749386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-1;</w:t>
            </w:r>
          </w:p>
          <w:p w14:paraId="6F06C32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  <w:p w14:paraId="71799E49" w14:textId="77777777" w:rsidR="003B6D42" w:rsidRPr="00C7727E" w:rsidRDefault="003B6D42">
            <w:pPr>
              <w:spacing w:after="0" w:line="276" w:lineRule="auto"/>
            </w:pPr>
          </w:p>
          <w:p w14:paraId="61BA3EB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4105F25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int arr[] = {2, 4, 6, 8, 10};</w:t>
            </w:r>
          </w:p>
          <w:p w14:paraId="1C2EBBF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printf("Search 8: %d\n", binarySearch(arr, 5, 8));</w:t>
            </w:r>
          </w:p>
          <w:p w14:paraId="47EE9E3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2838A4D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</w:tc>
      </w:tr>
    </w:tbl>
    <w:p w14:paraId="060EE1CC" w14:textId="77777777" w:rsidR="003B6D42" w:rsidRPr="00C7727E" w:rsidRDefault="003B6D42"/>
    <w:p w14:paraId="03F8FA59" w14:textId="3B5C1051" w:rsidR="003B6D42" w:rsidRPr="00C7727E" w:rsidRDefault="00093D25">
      <w:r w:rsidRPr="00C7727E">
        <w:rPr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44E8D2AD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1A8D46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lastRenderedPageBreak/>
              <w:t>Search 8: 3</w:t>
            </w:r>
          </w:p>
        </w:tc>
      </w:tr>
    </w:tbl>
    <w:p w14:paraId="32E7023A" w14:textId="77777777" w:rsidR="003B6D42" w:rsidRPr="00C7727E" w:rsidRDefault="003B6D42"/>
    <w:p w14:paraId="634D4608" w14:textId="77777777" w:rsidR="003B6D42" w:rsidRPr="00C7727E" w:rsidRDefault="003B6D42">
      <w:pPr>
        <w:spacing w:after="240"/>
      </w:pPr>
    </w:p>
    <w:p w14:paraId="4656E12D" w14:textId="273A7281" w:rsidR="003B6D42" w:rsidRPr="00C7727E" w:rsidRDefault="00093D25" w:rsidP="00C66FA0">
      <w:pPr>
        <w:keepNext/>
        <w:spacing w:before="280"/>
      </w:pPr>
      <w:r w:rsidRPr="00C7727E">
        <w:rPr>
          <w:b/>
          <w:sz w:val="28"/>
        </w:rPr>
        <w:t>Question 5: Binary Search Call on Unsorted Array Precondition Violation</w:t>
      </w:r>
      <w:r w:rsidRPr="00C7727E">
        <w:rPr>
          <w:b/>
        </w:rPr>
        <w:br/>
      </w:r>
      <w:r w:rsidRPr="00C7727E">
        <w:t xml:space="preserve">int </w:t>
      </w:r>
      <w:proofErr w:type="spellStart"/>
      <w:proofErr w:type="gramStart"/>
      <w:r w:rsidRPr="00C7727E">
        <w:t>arr</w:t>
      </w:r>
      <w:proofErr w:type="spellEnd"/>
      <w:r w:rsidRPr="00C7727E">
        <w:t>[</w:t>
      </w:r>
      <w:proofErr w:type="gramEnd"/>
      <w:r w:rsidRPr="00C7727E">
        <w:t>] = {10, 5, 20, 15, 30};</w:t>
      </w:r>
      <w:r w:rsidRPr="00C7727E">
        <w:br/>
        <w:t xml:space="preserve">int result = </w:t>
      </w:r>
      <w:proofErr w:type="gramStart"/>
      <w:r w:rsidRPr="00C7727E">
        <w:t>binarySearch(</w:t>
      </w:r>
      <w:proofErr w:type="gramEnd"/>
      <w:r w:rsidRPr="00C7727E">
        <w:t>arr, 5, 15);</w:t>
      </w:r>
      <w:r w:rsidRPr="00C7727E">
        <w:br/>
        <w:t xml:space="preserve">A) Function </w:t>
      </w:r>
      <w:proofErr w:type="gramStart"/>
      <w:r w:rsidRPr="00C7727E">
        <w:t>call</w:t>
      </w:r>
      <w:proofErr w:type="gramEnd"/>
      <w:r w:rsidRPr="00C7727E">
        <w:t xml:space="preserve"> incorrect    B) Array size mismatch</w:t>
      </w:r>
      <w:r w:rsidRPr="00C7727E">
        <w:br/>
        <w:t>C) Array not sorted    D) Key not present</w:t>
      </w:r>
    </w:p>
    <w:p w14:paraId="0E094F32" w14:textId="77777777" w:rsidR="003B6D42" w:rsidRPr="00C7727E" w:rsidRDefault="00093D25">
      <w:r w:rsidRPr="00C7727E">
        <w:rPr>
          <w:b/>
        </w:rPr>
        <w:t xml:space="preserve">Correct Answer: </w:t>
      </w:r>
      <w:r w:rsidRPr="00C7727E">
        <w:rPr>
          <w:b/>
        </w:rPr>
        <w:t>C) Array not sorted</w:t>
      </w:r>
    </w:p>
    <w:p w14:paraId="47DBC84F" w14:textId="08477CAF" w:rsidR="003B6D42" w:rsidRPr="00C7727E" w:rsidRDefault="00093D25">
      <w:r w:rsidRPr="00C7727E">
        <w:rPr>
          <w:b/>
        </w:rPr>
        <w:t xml:space="preserve">Corrected </w:t>
      </w:r>
      <w:r w:rsidRPr="00C7727E">
        <w:rPr>
          <w:b/>
        </w:rPr>
        <w:t>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50B7CADC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5A0555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&lt;stdio.h&gt;</w:t>
            </w:r>
          </w:p>
          <w:p w14:paraId="02F5DD5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&lt;stdlib.h&gt;</w:t>
            </w:r>
          </w:p>
          <w:p w14:paraId="2D3A29EE" w14:textId="77777777" w:rsidR="003B6D42" w:rsidRPr="00C7727E" w:rsidRDefault="003B6D42">
            <w:pPr>
              <w:spacing w:after="0" w:line="276" w:lineRule="auto"/>
            </w:pPr>
          </w:p>
          <w:p w14:paraId="2B674D9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compare(const void *a, const void *b) {</w:t>
            </w:r>
          </w:p>
          <w:p w14:paraId="3518078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(*(int*)a - *(int*)b);</w:t>
            </w:r>
          </w:p>
          <w:p w14:paraId="75E4801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  <w:p w14:paraId="5A128383" w14:textId="77777777" w:rsidR="003B6D42" w:rsidRPr="00C7727E" w:rsidRDefault="003B6D42">
            <w:pPr>
              <w:spacing w:after="0" w:line="276" w:lineRule="auto"/>
            </w:pPr>
          </w:p>
          <w:p w14:paraId="134C295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binarySearch(int arr[], int n, int key) {</w:t>
            </w:r>
          </w:p>
          <w:p w14:paraId="6BDB700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int low = 0, high = n - 1;</w:t>
            </w:r>
          </w:p>
          <w:p w14:paraId="5C66CDC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while(low &lt;= high) {</w:t>
            </w:r>
          </w:p>
          <w:p w14:paraId="6EF165D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int mid = low + (high - low) / 2;</w:t>
            </w:r>
          </w:p>
          <w:p w14:paraId="3DDDEB4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if(arr[mid] == key) return mid;</w:t>
            </w:r>
          </w:p>
          <w:p w14:paraId="0598304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if(arr[mid] &lt; key) low = mid + 1;</w:t>
            </w:r>
          </w:p>
          <w:p w14:paraId="3A7FF43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else high = mid - 1;</w:t>
            </w:r>
          </w:p>
          <w:p w14:paraId="59C8000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}</w:t>
            </w:r>
          </w:p>
          <w:p w14:paraId="68B6BD0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-1;</w:t>
            </w:r>
          </w:p>
          <w:p w14:paraId="457F7CC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  <w:p w14:paraId="46E1DA92" w14:textId="77777777" w:rsidR="003B6D42" w:rsidRPr="00C7727E" w:rsidRDefault="003B6D42">
            <w:pPr>
              <w:spacing w:after="0" w:line="276" w:lineRule="auto"/>
            </w:pPr>
          </w:p>
          <w:p w14:paraId="618AE07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27D11AE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int arr[] = {10, 5, 20, 15, 30};</w:t>
            </w:r>
          </w:p>
          <w:p w14:paraId="1C00FCB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// FIX: Sort the array prior to binary searching</w:t>
            </w:r>
          </w:p>
          <w:p w14:paraId="6CEAA25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qsort(arr, 5, sizeof(int), compare);</w:t>
            </w:r>
          </w:p>
          <w:p w14:paraId="0062922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int result = binarySearch(arr, 5, 15);</w:t>
            </w:r>
          </w:p>
          <w:p w14:paraId="608D1AE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printf("Element 15 found at sorted index: %d\n", result);</w:t>
            </w:r>
          </w:p>
          <w:p w14:paraId="204E407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750B61E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</w:tc>
      </w:tr>
    </w:tbl>
    <w:p w14:paraId="09086670" w14:textId="77777777" w:rsidR="00C66FA0" w:rsidRPr="00C7727E" w:rsidRDefault="00C66FA0">
      <w:pPr>
        <w:rPr>
          <w:b/>
        </w:rPr>
      </w:pPr>
    </w:p>
    <w:p w14:paraId="106C78AF" w14:textId="4213B4B5" w:rsidR="003B6D42" w:rsidRPr="00C7727E" w:rsidRDefault="00093D25">
      <w:r w:rsidRPr="00C7727E">
        <w:rPr>
          <w:b/>
        </w:rPr>
        <w:lastRenderedPageBreak/>
        <w:t xml:space="preserve">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19218CBF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C5E92F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Sorted Array: [5, 10, 15, 20, 30]</w:t>
            </w:r>
          </w:p>
          <w:p w14:paraId="4339BD5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Element 15 found at sorted index: 2</w:t>
            </w:r>
          </w:p>
        </w:tc>
      </w:tr>
    </w:tbl>
    <w:p w14:paraId="37214292" w14:textId="77777777" w:rsidR="003B6D42" w:rsidRPr="00C7727E" w:rsidRDefault="003B6D42"/>
    <w:p w14:paraId="1203A3F3" w14:textId="77777777" w:rsidR="003B6D42" w:rsidRPr="00C7727E" w:rsidRDefault="003B6D42">
      <w:pPr>
        <w:spacing w:after="240"/>
      </w:pPr>
    </w:p>
    <w:p w14:paraId="35FD333F" w14:textId="2AF42556" w:rsidR="003B6D42" w:rsidRPr="00C7727E" w:rsidRDefault="00093D25" w:rsidP="00C66FA0">
      <w:pPr>
        <w:keepNext/>
        <w:spacing w:before="280"/>
      </w:pPr>
      <w:r w:rsidRPr="00C7727E">
        <w:rPr>
          <w:b/>
          <w:sz w:val="28"/>
        </w:rPr>
        <w:t>Question 6: Stack Overflow Boundary Condition Check</w:t>
      </w:r>
      <w:r w:rsidRPr="00C7727E">
        <w:rPr>
          <w:b/>
        </w:rPr>
        <w:br/>
      </w:r>
      <w:r w:rsidRPr="00C7727E">
        <w:t>#define MAX 5</w:t>
      </w:r>
      <w:r w:rsidRPr="00C7727E">
        <w:br/>
        <w:t xml:space="preserve">int </w:t>
      </w:r>
      <w:proofErr w:type="gramStart"/>
      <w:r w:rsidRPr="00C7727E">
        <w:t>stack[</w:t>
      </w:r>
      <w:proofErr w:type="gramEnd"/>
      <w:r w:rsidRPr="00C7727E">
        <w:t>MAX]; int top = -1;</w:t>
      </w:r>
      <w:r w:rsidRPr="00C7727E">
        <w:br/>
        <w:t xml:space="preserve">void </w:t>
      </w:r>
      <w:proofErr w:type="gramStart"/>
      <w:r w:rsidRPr="00C7727E">
        <w:t>push(</w:t>
      </w:r>
      <w:proofErr w:type="gramEnd"/>
      <w:r w:rsidRPr="00C7727E">
        <w:t>int x) {</w:t>
      </w:r>
      <w:r w:rsidRPr="00C7727E">
        <w:br/>
        <w:t xml:space="preserve">    </w:t>
      </w:r>
      <w:proofErr w:type="gramStart"/>
      <w:r w:rsidRPr="00C7727E">
        <w:t>if(</w:t>
      </w:r>
      <w:proofErr w:type="gramEnd"/>
      <w:r w:rsidRPr="00C7727E">
        <w:t xml:space="preserve">top == MAX) </w:t>
      </w:r>
      <w:proofErr w:type="gramStart"/>
      <w:r w:rsidRPr="00C7727E">
        <w:t>{ printf</w:t>
      </w:r>
      <w:proofErr w:type="gramEnd"/>
      <w:r w:rsidRPr="00C7727E">
        <w:t>("Overflow"); return</w:t>
      </w:r>
      <w:proofErr w:type="gramStart"/>
      <w:r w:rsidRPr="00C7727E">
        <w:t>; }</w:t>
      </w:r>
      <w:proofErr w:type="gramEnd"/>
      <w:r w:rsidRPr="00C7727E">
        <w:br/>
        <w:t xml:space="preserve">    stack[++top] = x;</w:t>
      </w:r>
      <w:r w:rsidRPr="00C7727E">
        <w:br/>
        <w:t>}</w:t>
      </w:r>
      <w:r w:rsidRPr="00C7727E">
        <w:br/>
        <w:t>A) Stack size is wrong    B) Overflow condition is incorrect</w:t>
      </w:r>
      <w:r w:rsidRPr="00C7727E">
        <w:br/>
        <w:t>C) top initialization wrong    D) push syntax incorrect</w:t>
      </w:r>
    </w:p>
    <w:p w14:paraId="4DA3BE2B" w14:textId="77777777" w:rsidR="003B6D42" w:rsidRPr="00C7727E" w:rsidRDefault="00093D25">
      <w:r w:rsidRPr="00C7727E">
        <w:rPr>
          <w:b/>
        </w:rPr>
        <w:t xml:space="preserve">Correct Answer: </w:t>
      </w:r>
      <w:r w:rsidRPr="00C7727E">
        <w:rPr>
          <w:b/>
        </w:rPr>
        <w:t>B) Overflow condition is incorrect</w:t>
      </w:r>
    </w:p>
    <w:p w14:paraId="6B469473" w14:textId="734911AE" w:rsidR="003B6D42" w:rsidRPr="00C7727E" w:rsidRDefault="00093D25">
      <w:r w:rsidRPr="00C7727E">
        <w:rPr>
          <w:b/>
        </w:rPr>
        <w:t xml:space="preserve">Corrected </w:t>
      </w:r>
      <w:r w:rsidRPr="00C7727E">
        <w:rPr>
          <w:b/>
        </w:rPr>
        <w:t>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256D30FA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DB9DF5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&lt;stdio.h&gt;</w:t>
            </w:r>
          </w:p>
          <w:p w14:paraId="2EB8CA5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#define MAX 5</w:t>
            </w:r>
          </w:p>
          <w:p w14:paraId="02365F7E" w14:textId="77777777" w:rsidR="003B6D42" w:rsidRPr="00C7727E" w:rsidRDefault="003B6D42">
            <w:pPr>
              <w:spacing w:after="0" w:line="276" w:lineRule="auto"/>
            </w:pPr>
          </w:p>
          <w:p w14:paraId="7AFA24F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stack[MAX];</w:t>
            </w:r>
          </w:p>
          <w:p w14:paraId="6969CAF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top = -1;</w:t>
            </w:r>
          </w:p>
          <w:p w14:paraId="1A9B3F9E" w14:textId="77777777" w:rsidR="003B6D42" w:rsidRPr="00C7727E" w:rsidRDefault="003B6D42">
            <w:pPr>
              <w:spacing w:after="0" w:line="276" w:lineRule="auto"/>
            </w:pPr>
          </w:p>
          <w:p w14:paraId="50E44F7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void push(int x) {</w:t>
            </w:r>
          </w:p>
          <w:p w14:paraId="61CA460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// FIX: Changed condition from 'top == MAX' to 'top == MAX - 1'</w:t>
            </w:r>
          </w:p>
          <w:p w14:paraId="27EC54C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if(top == MAX - 1) {</w:t>
            </w:r>
          </w:p>
          <w:p w14:paraId="307E1E6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printf("Overflow\n");</w:t>
            </w:r>
          </w:p>
          <w:p w14:paraId="71613EC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return;</w:t>
            </w:r>
          </w:p>
          <w:p w14:paraId="3AB1CDE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}</w:t>
            </w:r>
          </w:p>
          <w:p w14:paraId="5234012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stack[++top] = x;</w:t>
            </w:r>
          </w:p>
          <w:p w14:paraId="301C71B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printf("Pushed: %d\n", x);</w:t>
            </w:r>
          </w:p>
          <w:p w14:paraId="4E4400D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  <w:p w14:paraId="21E196F2" w14:textId="77777777" w:rsidR="003B6D42" w:rsidRPr="00C7727E" w:rsidRDefault="003B6D42">
            <w:pPr>
              <w:spacing w:after="0" w:line="276" w:lineRule="auto"/>
            </w:pPr>
          </w:p>
          <w:p w14:paraId="66687D0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519181C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for(int i=1; i&lt;=6; i++) push(i * 10);</w:t>
            </w:r>
          </w:p>
          <w:p w14:paraId="562DBD3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lastRenderedPageBreak/>
              <w:t xml:space="preserve">    return 0;</w:t>
            </w:r>
          </w:p>
          <w:p w14:paraId="33C19B3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</w:tc>
      </w:tr>
    </w:tbl>
    <w:p w14:paraId="68FCBB0A" w14:textId="77777777" w:rsidR="003B6D42" w:rsidRPr="00C7727E" w:rsidRDefault="003B6D42"/>
    <w:p w14:paraId="42A04EC4" w14:textId="55383E50" w:rsidR="003B6D42" w:rsidRPr="00C7727E" w:rsidRDefault="00093D25">
      <w:r w:rsidRPr="00C7727E">
        <w:rPr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061833F3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AFA90C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Pushed: 10</w:t>
            </w:r>
          </w:p>
          <w:p w14:paraId="199087B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Pushed: 20</w:t>
            </w:r>
          </w:p>
          <w:p w14:paraId="58B27EF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Pushed: 30</w:t>
            </w:r>
          </w:p>
          <w:p w14:paraId="52BED37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Pushed: 40</w:t>
            </w:r>
          </w:p>
          <w:p w14:paraId="7DC3DD2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Pushed: 50</w:t>
            </w:r>
          </w:p>
          <w:p w14:paraId="5E08790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Overflow</w:t>
            </w:r>
          </w:p>
        </w:tc>
      </w:tr>
    </w:tbl>
    <w:p w14:paraId="698DB768" w14:textId="77777777" w:rsidR="003B6D42" w:rsidRPr="00C7727E" w:rsidRDefault="003B6D42"/>
    <w:p w14:paraId="7CC21194" w14:textId="77777777" w:rsidR="003B6D42" w:rsidRPr="00C7727E" w:rsidRDefault="003B6D42">
      <w:pPr>
        <w:spacing w:after="240"/>
      </w:pPr>
    </w:p>
    <w:p w14:paraId="1AF53E03" w14:textId="57F2AD08" w:rsidR="003B6D42" w:rsidRPr="00C7727E" w:rsidRDefault="00093D25" w:rsidP="00C66FA0">
      <w:pPr>
        <w:keepNext/>
        <w:spacing w:before="280"/>
      </w:pPr>
      <w:r w:rsidRPr="00C7727E">
        <w:rPr>
          <w:b/>
          <w:sz w:val="28"/>
        </w:rPr>
        <w:t>Question 7: Stack Underflow Check Incorrect Index Comparison</w:t>
      </w:r>
      <w:r w:rsidRPr="00C7727E">
        <w:rPr>
          <w:b/>
        </w:rPr>
        <w:br/>
      </w:r>
      <w:r w:rsidRPr="00C7727E">
        <w:t xml:space="preserve">int </w:t>
      </w:r>
      <w:proofErr w:type="gramStart"/>
      <w:r w:rsidRPr="00C7727E">
        <w:t>pop(</w:t>
      </w:r>
      <w:proofErr w:type="gramEnd"/>
      <w:r w:rsidRPr="00C7727E">
        <w:t>) {</w:t>
      </w:r>
      <w:r w:rsidRPr="00C7727E">
        <w:br/>
        <w:t xml:space="preserve">    </w:t>
      </w:r>
      <w:proofErr w:type="gramStart"/>
      <w:r w:rsidRPr="00C7727E">
        <w:t>if(</w:t>
      </w:r>
      <w:proofErr w:type="gramEnd"/>
      <w:r w:rsidRPr="00C7727E">
        <w:t>top == 0) {</w:t>
      </w:r>
      <w:r w:rsidRPr="00C7727E">
        <w:br/>
        <w:t xml:space="preserve">        printf("Underflow");</w:t>
      </w:r>
      <w:r w:rsidRPr="00C7727E">
        <w:br/>
        <w:t xml:space="preserve">        return -1;</w:t>
      </w:r>
      <w:r w:rsidRPr="00C7727E">
        <w:br/>
        <w:t xml:space="preserve">  </w:t>
      </w:r>
      <w:proofErr w:type="gramStart"/>
      <w:r w:rsidRPr="00C7727E">
        <w:t xml:space="preserve">  }</w:t>
      </w:r>
      <w:proofErr w:type="gramEnd"/>
      <w:r w:rsidRPr="00C7727E">
        <w:br/>
        <w:t xml:space="preserve">    return stack[top--];</w:t>
      </w:r>
      <w:r w:rsidRPr="00C7727E">
        <w:br/>
        <w:t>}</w:t>
      </w:r>
      <w:r w:rsidRPr="00C7727E">
        <w:br/>
        <w:t>A) pop should not return value    B) Underflow condition is incorrect</w:t>
      </w:r>
      <w:r w:rsidRPr="00C7727E">
        <w:br/>
        <w:t>C) Missing increment    D) Wrong stack array</w:t>
      </w:r>
    </w:p>
    <w:p w14:paraId="4D58B1E3" w14:textId="77777777" w:rsidR="003B6D42" w:rsidRPr="00C7727E" w:rsidRDefault="00093D25">
      <w:r w:rsidRPr="00C7727E">
        <w:rPr>
          <w:b/>
        </w:rPr>
        <w:t xml:space="preserve">Correct Answer: </w:t>
      </w:r>
      <w:r w:rsidRPr="00C7727E">
        <w:rPr>
          <w:b/>
        </w:rPr>
        <w:t>B) Underflow condition is incorrect</w:t>
      </w:r>
    </w:p>
    <w:p w14:paraId="329175F6" w14:textId="13E4F1E3" w:rsidR="003B6D42" w:rsidRPr="00C7727E" w:rsidRDefault="00093D25">
      <w:r w:rsidRPr="00C7727E">
        <w:rPr>
          <w:b/>
        </w:rPr>
        <w:t xml:space="preserve">Corrected </w:t>
      </w:r>
      <w:r w:rsidRPr="00C7727E">
        <w:rPr>
          <w:b/>
        </w:rPr>
        <w:t>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4C8393A2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16720D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&lt;stdio.h&gt;</w:t>
            </w:r>
          </w:p>
          <w:p w14:paraId="3C634347" w14:textId="77777777" w:rsidR="003B6D42" w:rsidRPr="00C7727E" w:rsidRDefault="003B6D42">
            <w:pPr>
              <w:spacing w:after="0" w:line="276" w:lineRule="auto"/>
            </w:pPr>
          </w:p>
          <w:p w14:paraId="4718C19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stack[5] = {10};</w:t>
            </w:r>
          </w:p>
          <w:p w14:paraId="1BC7FD6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top = 0; // stack has 1 element</w:t>
            </w:r>
          </w:p>
          <w:p w14:paraId="625009D7" w14:textId="77777777" w:rsidR="003B6D42" w:rsidRPr="00C7727E" w:rsidRDefault="003B6D42">
            <w:pPr>
              <w:spacing w:after="0" w:line="276" w:lineRule="auto"/>
            </w:pPr>
          </w:p>
          <w:p w14:paraId="33965F4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pop() {</w:t>
            </w:r>
          </w:p>
          <w:p w14:paraId="2AD1653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// FIX: Underflow condition checked against -1</w:t>
            </w:r>
          </w:p>
          <w:p w14:paraId="3E2564B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if(top == -1) {</w:t>
            </w:r>
          </w:p>
          <w:p w14:paraId="3B96C4D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lastRenderedPageBreak/>
              <w:t xml:space="preserve">        printf("Underflow\n");</w:t>
            </w:r>
          </w:p>
          <w:p w14:paraId="220A0A3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return -1;</w:t>
            </w:r>
          </w:p>
          <w:p w14:paraId="76372DA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}</w:t>
            </w:r>
          </w:p>
          <w:p w14:paraId="3DDF770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stack[top--];</w:t>
            </w:r>
          </w:p>
          <w:p w14:paraId="40E5F7B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  <w:p w14:paraId="515D462E" w14:textId="77777777" w:rsidR="003B6D42" w:rsidRPr="00C7727E" w:rsidRDefault="003B6D42">
            <w:pPr>
              <w:spacing w:after="0" w:line="276" w:lineRule="auto"/>
            </w:pPr>
          </w:p>
          <w:p w14:paraId="025A219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56C841C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printf("Popped: %d\n", pop());</w:t>
            </w:r>
          </w:p>
          <w:p w14:paraId="5B903C8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printf("Popped: %d\n", pop());</w:t>
            </w:r>
          </w:p>
          <w:p w14:paraId="476F9BC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1FB70D3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</w:tc>
      </w:tr>
    </w:tbl>
    <w:p w14:paraId="6EC389B6" w14:textId="77777777" w:rsidR="003B6D42" w:rsidRPr="00C7727E" w:rsidRDefault="003B6D42"/>
    <w:p w14:paraId="5E86FF7B" w14:textId="51204D1B" w:rsidR="003B6D42" w:rsidRPr="00C7727E" w:rsidRDefault="00093D25">
      <w:r w:rsidRPr="00C7727E">
        <w:rPr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5169EE8B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C03EEF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Popped: 10</w:t>
            </w:r>
          </w:p>
          <w:p w14:paraId="3DF37F6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Underflow</w:t>
            </w:r>
          </w:p>
          <w:p w14:paraId="416B6E0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Popped: -1</w:t>
            </w:r>
          </w:p>
        </w:tc>
      </w:tr>
    </w:tbl>
    <w:p w14:paraId="67F13411" w14:textId="77777777" w:rsidR="003B6D42" w:rsidRPr="00C7727E" w:rsidRDefault="003B6D42"/>
    <w:p w14:paraId="2B676DC2" w14:textId="77777777" w:rsidR="003B6D42" w:rsidRPr="00C7727E" w:rsidRDefault="003B6D42">
      <w:pPr>
        <w:spacing w:after="240"/>
      </w:pPr>
    </w:p>
    <w:p w14:paraId="71C1EBDC" w14:textId="73DAB12D" w:rsidR="003B6D42" w:rsidRPr="00C7727E" w:rsidRDefault="00093D25" w:rsidP="00C66FA0">
      <w:pPr>
        <w:keepNext/>
        <w:spacing w:before="280"/>
      </w:pPr>
      <w:r w:rsidRPr="00C7727E">
        <w:rPr>
          <w:b/>
          <w:sz w:val="28"/>
        </w:rPr>
        <w:t>Question 8: Stack Push Missing Boundary Protection &amp; Order</w:t>
      </w:r>
      <w:r w:rsidRPr="00C7727E">
        <w:rPr>
          <w:b/>
        </w:rPr>
        <w:br/>
      </w:r>
      <w:r w:rsidRPr="00C7727E">
        <w:t xml:space="preserve">void </w:t>
      </w:r>
      <w:proofErr w:type="gramStart"/>
      <w:r w:rsidRPr="00C7727E">
        <w:t>push(</w:t>
      </w:r>
      <w:proofErr w:type="gramEnd"/>
      <w:r w:rsidRPr="00C7727E">
        <w:t>int x) {</w:t>
      </w:r>
      <w:r w:rsidRPr="00C7727E">
        <w:br/>
        <w:t xml:space="preserve">    stack[top++] = x;</w:t>
      </w:r>
      <w:r w:rsidRPr="00C7727E">
        <w:br/>
        <w:t>}</w:t>
      </w:r>
      <w:r w:rsidRPr="00C7727E">
        <w:br/>
        <w:t>A) Syntax error    B) Wrong increment order</w:t>
      </w:r>
      <w:r w:rsidRPr="00C7727E">
        <w:br/>
        <w:t>C) Missing return    D) No overflow check</w:t>
      </w:r>
    </w:p>
    <w:p w14:paraId="37823E66" w14:textId="77777777" w:rsidR="003B6D42" w:rsidRPr="00C7727E" w:rsidRDefault="00093D25">
      <w:r w:rsidRPr="00C7727E">
        <w:rPr>
          <w:b/>
        </w:rPr>
        <w:t xml:space="preserve">Correct Answer: </w:t>
      </w:r>
      <w:r w:rsidRPr="00C7727E">
        <w:rPr>
          <w:b/>
        </w:rPr>
        <w:t>D) No overflow check</w:t>
      </w:r>
    </w:p>
    <w:p w14:paraId="1F9BF4F4" w14:textId="27CC0269" w:rsidR="003B6D42" w:rsidRPr="00C7727E" w:rsidRDefault="00093D25">
      <w:r w:rsidRPr="00C7727E">
        <w:rPr>
          <w:b/>
        </w:rPr>
        <w:t xml:space="preserve">Corrected </w:t>
      </w:r>
      <w:r w:rsidRPr="00C7727E">
        <w:rPr>
          <w:b/>
        </w:rPr>
        <w:t>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1F7CDEB6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D10F63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&lt;stdio.h&gt;</w:t>
            </w:r>
          </w:p>
          <w:p w14:paraId="4EC2004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#define MAX 5</w:t>
            </w:r>
          </w:p>
          <w:p w14:paraId="0390B5E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stack[MAX];</w:t>
            </w:r>
          </w:p>
          <w:p w14:paraId="619E1A4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top = -1;</w:t>
            </w:r>
          </w:p>
          <w:p w14:paraId="09640A91" w14:textId="77777777" w:rsidR="003B6D42" w:rsidRPr="00C7727E" w:rsidRDefault="003B6D42">
            <w:pPr>
              <w:spacing w:after="0" w:line="276" w:lineRule="auto"/>
            </w:pPr>
          </w:p>
          <w:p w14:paraId="5DF6033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void push(int x) {</w:t>
            </w:r>
          </w:p>
          <w:p w14:paraId="41E5303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// FIX: Added overflow check &amp; correct pre-increment order</w:t>
            </w:r>
          </w:p>
          <w:p w14:paraId="1077776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if(top == MAX - 1) {</w:t>
            </w:r>
          </w:p>
          <w:p w14:paraId="522CD14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lastRenderedPageBreak/>
              <w:t xml:space="preserve">        printf("Overflow\n");</w:t>
            </w:r>
          </w:p>
          <w:p w14:paraId="1C65A4B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return;</w:t>
            </w:r>
          </w:p>
          <w:p w14:paraId="026C564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}</w:t>
            </w:r>
          </w:p>
          <w:p w14:paraId="1137715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stack[++top] = x;</w:t>
            </w:r>
          </w:p>
          <w:p w14:paraId="1703ADE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  <w:p w14:paraId="0333A0EF" w14:textId="77777777" w:rsidR="003B6D42" w:rsidRPr="00C7727E" w:rsidRDefault="003B6D42">
            <w:pPr>
              <w:spacing w:after="0" w:line="276" w:lineRule="auto"/>
            </w:pPr>
          </w:p>
          <w:p w14:paraId="6EB1A9C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30CAC63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push(100);</w:t>
            </w:r>
          </w:p>
          <w:p w14:paraId="6E22AF5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printf("Top element: %d, Top index: %d\n", stack[top], top);</w:t>
            </w:r>
          </w:p>
          <w:p w14:paraId="43ADF03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02E4D2E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</w:tc>
      </w:tr>
    </w:tbl>
    <w:p w14:paraId="1478B554" w14:textId="77777777" w:rsidR="003B6D42" w:rsidRPr="00C7727E" w:rsidRDefault="003B6D42"/>
    <w:p w14:paraId="75D10D63" w14:textId="588541BF" w:rsidR="003B6D42" w:rsidRPr="00C7727E" w:rsidRDefault="00093D25">
      <w:r w:rsidRPr="00C7727E">
        <w:rPr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1E62F0F5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FFB7FC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Top element: 100, Top index: 0</w:t>
            </w:r>
          </w:p>
        </w:tc>
      </w:tr>
    </w:tbl>
    <w:p w14:paraId="54C2A8DD" w14:textId="77777777" w:rsidR="003B6D42" w:rsidRPr="00C7727E" w:rsidRDefault="003B6D42"/>
    <w:p w14:paraId="4AD51986" w14:textId="77777777" w:rsidR="003B6D42" w:rsidRPr="00C7727E" w:rsidRDefault="003B6D42">
      <w:pPr>
        <w:spacing w:after="240"/>
      </w:pPr>
    </w:p>
    <w:p w14:paraId="17477EF0" w14:textId="034ECE83" w:rsidR="003B6D42" w:rsidRPr="00C7727E" w:rsidRDefault="00093D25" w:rsidP="00C66FA0">
      <w:pPr>
        <w:keepNext/>
        <w:spacing w:before="280"/>
      </w:pPr>
      <w:r w:rsidRPr="00C7727E">
        <w:rPr>
          <w:b/>
          <w:sz w:val="28"/>
        </w:rPr>
        <w:t>Question 9: Stack Pointer Initialization Value Error</w:t>
      </w:r>
      <w:r w:rsidRPr="00C7727E">
        <w:rPr>
          <w:b/>
        </w:rPr>
        <w:br/>
      </w:r>
      <w:r w:rsidRPr="00C7727E">
        <w:t xml:space="preserve">int </w:t>
      </w:r>
      <w:proofErr w:type="gramStart"/>
      <w:r w:rsidRPr="00C7727E">
        <w:t>stack[</w:t>
      </w:r>
      <w:proofErr w:type="gramEnd"/>
      <w:r w:rsidRPr="00C7727E">
        <w:t>5]; int top;</w:t>
      </w:r>
      <w:r w:rsidRPr="00C7727E">
        <w:br/>
        <w:t xml:space="preserve">void </w:t>
      </w:r>
      <w:proofErr w:type="gramStart"/>
      <w:r w:rsidRPr="00C7727E">
        <w:t>init(</w:t>
      </w:r>
      <w:proofErr w:type="gramEnd"/>
      <w:r w:rsidRPr="00C7727E">
        <w:t>) {</w:t>
      </w:r>
      <w:r w:rsidRPr="00C7727E">
        <w:br/>
        <w:t xml:space="preserve">    top = 0;</w:t>
      </w:r>
      <w:r w:rsidRPr="00C7727E">
        <w:br/>
        <w:t>}</w:t>
      </w:r>
      <w:r w:rsidRPr="00C7727E">
        <w:br/>
        <w:t>A) Stack size incorrect    B) Initialization of top incorrect</w:t>
      </w:r>
      <w:r w:rsidRPr="00C7727E">
        <w:br/>
        <w:t>C) Function name wrong    D) No error</w:t>
      </w:r>
    </w:p>
    <w:p w14:paraId="2CDD70F7" w14:textId="77777777" w:rsidR="003B6D42" w:rsidRPr="00C7727E" w:rsidRDefault="00093D25">
      <w:r w:rsidRPr="00C7727E">
        <w:rPr>
          <w:b/>
        </w:rPr>
        <w:t xml:space="preserve">Correct Answer: </w:t>
      </w:r>
      <w:r w:rsidRPr="00C7727E">
        <w:rPr>
          <w:b/>
        </w:rPr>
        <w:t>B) Initialization of top incorrect</w:t>
      </w:r>
    </w:p>
    <w:p w14:paraId="25CF2BEA" w14:textId="01552500" w:rsidR="003B6D42" w:rsidRPr="00C7727E" w:rsidRDefault="00093D25">
      <w:r w:rsidRPr="00C7727E">
        <w:rPr>
          <w:b/>
        </w:rPr>
        <w:t>Corrected</w:t>
      </w:r>
      <w:r w:rsidRPr="00C7727E">
        <w:rPr>
          <w:b/>
        </w:rPr>
        <w:t xml:space="preserve"> 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5141D113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7D47FB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&lt;stdio.h&gt;</w:t>
            </w:r>
          </w:p>
          <w:p w14:paraId="4E350CF6" w14:textId="77777777" w:rsidR="003B6D42" w:rsidRPr="00C7727E" w:rsidRDefault="003B6D42">
            <w:pPr>
              <w:spacing w:after="0" w:line="276" w:lineRule="auto"/>
            </w:pPr>
          </w:p>
          <w:p w14:paraId="643F260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stack[5];</w:t>
            </w:r>
          </w:p>
          <w:p w14:paraId="65A2297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top;</w:t>
            </w:r>
          </w:p>
          <w:p w14:paraId="191D950C" w14:textId="77777777" w:rsidR="003B6D42" w:rsidRPr="00C7727E" w:rsidRDefault="003B6D42">
            <w:pPr>
              <w:spacing w:after="0" w:line="276" w:lineRule="auto"/>
            </w:pPr>
          </w:p>
          <w:p w14:paraId="1EEBA68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void init() {</w:t>
            </w:r>
          </w:p>
          <w:p w14:paraId="5160799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// FIX: Set top = -1 for an empty stack</w:t>
            </w:r>
          </w:p>
          <w:p w14:paraId="7D25429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top = -1;</w:t>
            </w:r>
          </w:p>
          <w:p w14:paraId="19785F3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lastRenderedPageBreak/>
              <w:t>}</w:t>
            </w:r>
          </w:p>
          <w:p w14:paraId="39E8A774" w14:textId="77777777" w:rsidR="003B6D42" w:rsidRPr="00C7727E" w:rsidRDefault="003B6D42">
            <w:pPr>
              <w:spacing w:after="0" w:line="276" w:lineRule="auto"/>
            </w:pPr>
          </w:p>
          <w:p w14:paraId="2D6CE00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44DAA8E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init();</w:t>
            </w:r>
          </w:p>
          <w:p w14:paraId="138DBF1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printf("Stack initialized. top = %d (Empty)\n", top);</w:t>
            </w:r>
          </w:p>
          <w:p w14:paraId="3FE9B3A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039DA14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</w:tc>
      </w:tr>
    </w:tbl>
    <w:p w14:paraId="64FEB864" w14:textId="77777777" w:rsidR="003B6D42" w:rsidRPr="00C7727E" w:rsidRDefault="003B6D42"/>
    <w:p w14:paraId="1AF4C326" w14:textId="3A792753" w:rsidR="003B6D42" w:rsidRPr="00C7727E" w:rsidRDefault="00093D25">
      <w:r w:rsidRPr="00C7727E">
        <w:rPr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0A9FDD06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AEF551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Stack initialized. top = -1 (Empty)</w:t>
            </w:r>
          </w:p>
        </w:tc>
      </w:tr>
    </w:tbl>
    <w:p w14:paraId="31EEF337" w14:textId="77777777" w:rsidR="003B6D42" w:rsidRPr="00C7727E" w:rsidRDefault="003B6D42"/>
    <w:p w14:paraId="36F55C1F" w14:textId="77777777" w:rsidR="003B6D42" w:rsidRPr="00C7727E" w:rsidRDefault="003B6D42">
      <w:pPr>
        <w:spacing w:after="240"/>
      </w:pPr>
    </w:p>
    <w:p w14:paraId="7A4425B1" w14:textId="29CC3956" w:rsidR="003B6D42" w:rsidRPr="00C7727E" w:rsidRDefault="00093D25" w:rsidP="00C66FA0">
      <w:pPr>
        <w:keepNext/>
        <w:spacing w:before="280"/>
      </w:pPr>
      <w:r w:rsidRPr="00C7727E">
        <w:rPr>
          <w:b/>
          <w:sz w:val="28"/>
        </w:rPr>
        <w:t>Question 10: Linear Queue Overflow Boundary Logic</w:t>
      </w:r>
      <w:r w:rsidRPr="00C7727E">
        <w:rPr>
          <w:b/>
        </w:rPr>
        <w:br/>
      </w:r>
      <w:r w:rsidRPr="00C7727E">
        <w:t>#define MAX 5</w:t>
      </w:r>
      <w:r w:rsidRPr="00C7727E">
        <w:br/>
        <w:t xml:space="preserve">int </w:t>
      </w:r>
      <w:proofErr w:type="gramStart"/>
      <w:r w:rsidRPr="00C7727E">
        <w:t>queue[</w:t>
      </w:r>
      <w:proofErr w:type="gramEnd"/>
      <w:r w:rsidRPr="00C7727E">
        <w:t>MAX]; int front = 0, rear = 0;</w:t>
      </w:r>
      <w:r w:rsidRPr="00C7727E">
        <w:br/>
        <w:t xml:space="preserve">void </w:t>
      </w:r>
      <w:proofErr w:type="gramStart"/>
      <w:r w:rsidRPr="00C7727E">
        <w:t>enqueue(</w:t>
      </w:r>
      <w:proofErr w:type="gramEnd"/>
      <w:r w:rsidRPr="00C7727E">
        <w:t>int x) {</w:t>
      </w:r>
      <w:r w:rsidRPr="00C7727E">
        <w:br/>
        <w:t xml:space="preserve">    </w:t>
      </w:r>
      <w:proofErr w:type="gramStart"/>
      <w:r w:rsidRPr="00C7727E">
        <w:t>if(</w:t>
      </w:r>
      <w:proofErr w:type="gramEnd"/>
      <w:r w:rsidRPr="00C7727E">
        <w:t xml:space="preserve">rear == MAX) </w:t>
      </w:r>
      <w:proofErr w:type="gramStart"/>
      <w:r w:rsidRPr="00C7727E">
        <w:t>{ printf</w:t>
      </w:r>
      <w:proofErr w:type="gramEnd"/>
      <w:r w:rsidRPr="00C7727E">
        <w:t>("Overflow"); return</w:t>
      </w:r>
      <w:proofErr w:type="gramStart"/>
      <w:r w:rsidRPr="00C7727E">
        <w:t>; }</w:t>
      </w:r>
      <w:proofErr w:type="gramEnd"/>
      <w:r w:rsidRPr="00C7727E">
        <w:br/>
        <w:t xml:space="preserve">    queue[rear++] = x;</w:t>
      </w:r>
      <w:r w:rsidRPr="00C7727E">
        <w:br/>
        <w:t>}</w:t>
      </w:r>
      <w:r w:rsidRPr="00C7727E">
        <w:br/>
        <w:t>A) Queue size incorrect    B) Overflow condition incorrect</w:t>
      </w:r>
      <w:r w:rsidRPr="00C7727E">
        <w:br/>
      </w:r>
      <w:r w:rsidRPr="00C7727E">
        <w:t>C) front initialization wrong    D) enqueue syntax wrong</w:t>
      </w:r>
    </w:p>
    <w:p w14:paraId="2366DE7B" w14:textId="77777777" w:rsidR="003B6D42" w:rsidRPr="00C7727E" w:rsidRDefault="00093D25">
      <w:r w:rsidRPr="00C7727E">
        <w:rPr>
          <w:b/>
        </w:rPr>
        <w:t xml:space="preserve">Correct Answer: </w:t>
      </w:r>
      <w:r w:rsidRPr="00C7727E">
        <w:rPr>
          <w:b/>
        </w:rPr>
        <w:t>B) Overflow condition incorrect</w:t>
      </w:r>
    </w:p>
    <w:p w14:paraId="74CAD68C" w14:textId="1AC06951" w:rsidR="003B6D42" w:rsidRPr="00C7727E" w:rsidRDefault="00093D25">
      <w:r w:rsidRPr="00C7727E">
        <w:rPr>
          <w:b/>
        </w:rPr>
        <w:t xml:space="preserve">Corrected </w:t>
      </w:r>
      <w:r w:rsidRPr="00C7727E">
        <w:rPr>
          <w:b/>
        </w:rPr>
        <w:t>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5476BF81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4959F4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&lt;stdio.h&gt;</w:t>
            </w:r>
          </w:p>
          <w:p w14:paraId="1B0C990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#define MAX 5</w:t>
            </w:r>
          </w:p>
          <w:p w14:paraId="4D583FEB" w14:textId="77777777" w:rsidR="003B6D42" w:rsidRPr="00C7727E" w:rsidRDefault="003B6D42">
            <w:pPr>
              <w:spacing w:after="0" w:line="276" w:lineRule="auto"/>
            </w:pPr>
          </w:p>
          <w:p w14:paraId="4D98FD0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queue[MAX];</w:t>
            </w:r>
          </w:p>
          <w:p w14:paraId="0130BE0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front = 0, rear = 0;</w:t>
            </w:r>
          </w:p>
          <w:p w14:paraId="45F6F85F" w14:textId="77777777" w:rsidR="003B6D42" w:rsidRPr="00C7727E" w:rsidRDefault="003B6D42">
            <w:pPr>
              <w:spacing w:after="0" w:line="276" w:lineRule="auto"/>
            </w:pPr>
          </w:p>
          <w:p w14:paraId="2EA3289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void enqueue(int x) {</w:t>
            </w:r>
          </w:p>
          <w:p w14:paraId="4458B9C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// FIX: Ensure rear does not exceed capacity</w:t>
            </w:r>
          </w:p>
          <w:p w14:paraId="1ADC562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if(rear == MAX) {</w:t>
            </w:r>
          </w:p>
          <w:p w14:paraId="11E29D0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lastRenderedPageBreak/>
              <w:t xml:space="preserve">        printf("Queue Overflow\n");</w:t>
            </w:r>
          </w:p>
          <w:p w14:paraId="3DAE83C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return;</w:t>
            </w:r>
          </w:p>
          <w:p w14:paraId="6B028DF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}</w:t>
            </w:r>
          </w:p>
          <w:p w14:paraId="5C0DDFD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queue[rear++] = x;</w:t>
            </w:r>
          </w:p>
          <w:p w14:paraId="1B50956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printf("Enqueued: %d\n", x);</w:t>
            </w:r>
          </w:p>
          <w:p w14:paraId="7D80F5B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  <w:p w14:paraId="575EA6F9" w14:textId="77777777" w:rsidR="003B6D42" w:rsidRPr="00C7727E" w:rsidRDefault="003B6D42">
            <w:pPr>
              <w:spacing w:after="0" w:line="276" w:lineRule="auto"/>
            </w:pPr>
          </w:p>
          <w:p w14:paraId="65387B4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42DEC81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for(int i=1; i&lt;=6; i++) enqueue(i * 5);</w:t>
            </w:r>
          </w:p>
          <w:p w14:paraId="77AFA82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28D37D3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</w:tc>
      </w:tr>
    </w:tbl>
    <w:p w14:paraId="6A9D979F" w14:textId="77777777" w:rsidR="003B6D42" w:rsidRPr="00C7727E" w:rsidRDefault="003B6D42"/>
    <w:p w14:paraId="3ACE8DD9" w14:textId="6295106E" w:rsidR="003B6D42" w:rsidRPr="00C7727E" w:rsidRDefault="00093D25">
      <w:r w:rsidRPr="00C7727E">
        <w:rPr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665230A7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124849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Enqueued: 5</w:t>
            </w:r>
          </w:p>
          <w:p w14:paraId="10FE742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Enqueued: 10</w:t>
            </w:r>
          </w:p>
          <w:p w14:paraId="0CBA24C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Enqueued: 15</w:t>
            </w:r>
          </w:p>
          <w:p w14:paraId="5C22AE4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Enqueued: 20</w:t>
            </w:r>
          </w:p>
          <w:p w14:paraId="3983CF0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Enqueued: 25</w:t>
            </w:r>
          </w:p>
          <w:p w14:paraId="10AA0A1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Queue Overflow</w:t>
            </w:r>
          </w:p>
        </w:tc>
      </w:tr>
    </w:tbl>
    <w:p w14:paraId="7A21731F" w14:textId="77777777" w:rsidR="003B6D42" w:rsidRPr="00C7727E" w:rsidRDefault="003B6D42"/>
    <w:p w14:paraId="704A6126" w14:textId="77777777" w:rsidR="003B6D42" w:rsidRPr="00C7727E" w:rsidRDefault="003B6D42">
      <w:pPr>
        <w:spacing w:after="240"/>
      </w:pPr>
    </w:p>
    <w:p w14:paraId="26981BE5" w14:textId="367E364A" w:rsidR="003B6D42" w:rsidRPr="00C7727E" w:rsidRDefault="00093D25" w:rsidP="00C66FA0">
      <w:pPr>
        <w:keepNext/>
        <w:spacing w:before="280"/>
      </w:pPr>
      <w:r w:rsidRPr="00C7727E">
        <w:rPr>
          <w:b/>
          <w:sz w:val="28"/>
        </w:rPr>
        <w:t>Question 11: Queue Underflow Check Condition</w:t>
      </w:r>
      <w:r w:rsidRPr="00C7727E">
        <w:rPr>
          <w:b/>
        </w:rPr>
        <w:br/>
      </w:r>
      <w:r w:rsidRPr="00C7727E">
        <w:t xml:space="preserve">int </w:t>
      </w:r>
      <w:proofErr w:type="gramStart"/>
      <w:r w:rsidRPr="00C7727E">
        <w:t>dequeue(</w:t>
      </w:r>
      <w:proofErr w:type="gramEnd"/>
      <w:r w:rsidRPr="00C7727E">
        <w:t>) {</w:t>
      </w:r>
      <w:r w:rsidRPr="00C7727E">
        <w:br/>
        <w:t xml:space="preserve">    </w:t>
      </w:r>
      <w:proofErr w:type="gramStart"/>
      <w:r w:rsidRPr="00C7727E">
        <w:t>if(</w:t>
      </w:r>
      <w:proofErr w:type="gramEnd"/>
      <w:r w:rsidRPr="00C7727E">
        <w:t>front == rear) {</w:t>
      </w:r>
      <w:r w:rsidRPr="00C7727E">
        <w:br/>
        <w:t xml:space="preserve">        printf("Underflow");</w:t>
      </w:r>
      <w:r w:rsidRPr="00C7727E">
        <w:br/>
        <w:t xml:space="preserve">        return -1;</w:t>
      </w:r>
      <w:r w:rsidRPr="00C7727E">
        <w:br/>
        <w:t xml:space="preserve">  </w:t>
      </w:r>
      <w:proofErr w:type="gramStart"/>
      <w:r w:rsidRPr="00C7727E">
        <w:t xml:space="preserve">  }</w:t>
      </w:r>
      <w:proofErr w:type="gramEnd"/>
      <w:r w:rsidRPr="00C7727E">
        <w:br/>
        <w:t xml:space="preserve">    return queue[front++];</w:t>
      </w:r>
      <w:r w:rsidRPr="00C7727E">
        <w:br/>
        <w:t>}</w:t>
      </w:r>
      <w:r w:rsidRPr="00C7727E">
        <w:br/>
        <w:t>A) Wrong return type    B) Underflow condition incorrect</w:t>
      </w:r>
      <w:r w:rsidRPr="00C7727E">
        <w:br/>
      </w:r>
      <w:r w:rsidRPr="00C7727E">
        <w:t>C) Missing increment    D) No error</w:t>
      </w:r>
    </w:p>
    <w:p w14:paraId="3472E341" w14:textId="77777777" w:rsidR="003B6D42" w:rsidRPr="00C7727E" w:rsidRDefault="00093D25">
      <w:r w:rsidRPr="00C7727E">
        <w:rPr>
          <w:b/>
        </w:rPr>
        <w:t xml:space="preserve">Correct Answer: </w:t>
      </w:r>
      <w:r w:rsidRPr="00C7727E">
        <w:rPr>
          <w:b/>
        </w:rPr>
        <w:t>D) No error</w:t>
      </w:r>
    </w:p>
    <w:p w14:paraId="270D0665" w14:textId="77777777" w:rsidR="003B6D42" w:rsidRPr="00C7727E" w:rsidRDefault="00093D25">
      <w:r w:rsidRPr="00C7727E">
        <w:rPr>
          <w:b/>
        </w:rPr>
        <w:t>Corrected Executable 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55658061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BB201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lastRenderedPageBreak/>
              <w:t>#include &lt;stdio.h&gt;</w:t>
            </w:r>
          </w:p>
          <w:p w14:paraId="5ACBE70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#define MAX 5</w:t>
            </w:r>
          </w:p>
          <w:p w14:paraId="5B6BDAD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queue[MAX] = {10, 20};</w:t>
            </w:r>
          </w:p>
          <w:p w14:paraId="53B7C41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front = 0, rear = 2;</w:t>
            </w:r>
          </w:p>
          <w:p w14:paraId="4BE9CF70" w14:textId="77777777" w:rsidR="003B6D42" w:rsidRPr="00C7727E" w:rsidRDefault="003B6D42">
            <w:pPr>
              <w:spacing w:after="0" w:line="276" w:lineRule="auto"/>
            </w:pPr>
          </w:p>
          <w:p w14:paraId="63C7E0E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dequeue() {</w:t>
            </w:r>
          </w:p>
          <w:p w14:paraId="060C5A1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if(front == rear) {</w:t>
            </w:r>
          </w:p>
          <w:p w14:paraId="22E7BE4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printf("Underflow\n");</w:t>
            </w:r>
          </w:p>
          <w:p w14:paraId="2F7A7E0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return -1;</w:t>
            </w:r>
          </w:p>
          <w:p w14:paraId="0942D30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}</w:t>
            </w:r>
          </w:p>
          <w:p w14:paraId="63A580C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int val = queue[front++];</w:t>
            </w:r>
          </w:p>
          <w:p w14:paraId="5F49A9E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// FIX: Optional reset when empty</w:t>
            </w:r>
          </w:p>
          <w:p w14:paraId="280806C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if(front == rear) { front = 0; rear = 0; }</w:t>
            </w:r>
          </w:p>
          <w:p w14:paraId="56F9679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val;</w:t>
            </w:r>
          </w:p>
          <w:p w14:paraId="390827D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  <w:p w14:paraId="08EDDD25" w14:textId="77777777" w:rsidR="003B6D42" w:rsidRPr="00C7727E" w:rsidRDefault="003B6D42">
            <w:pPr>
              <w:spacing w:after="0" w:line="276" w:lineRule="auto"/>
            </w:pPr>
          </w:p>
          <w:p w14:paraId="28498D1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28B66B1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printf("Dequeued: %d\n", dequeue());</w:t>
            </w:r>
          </w:p>
          <w:p w14:paraId="79384DD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printf("Dequeued: %d\n", dequeue());</w:t>
            </w:r>
          </w:p>
          <w:p w14:paraId="000F192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printf("Dequeued: %d\n", dequeue());</w:t>
            </w:r>
          </w:p>
          <w:p w14:paraId="5E45DF1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398C45F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</w:tc>
      </w:tr>
    </w:tbl>
    <w:p w14:paraId="31FAED0B" w14:textId="77777777" w:rsidR="003B6D42" w:rsidRPr="00C7727E" w:rsidRDefault="003B6D42"/>
    <w:p w14:paraId="026496BE" w14:textId="77777777" w:rsidR="003B6D42" w:rsidRPr="00C7727E" w:rsidRDefault="00093D25">
      <w:r w:rsidRPr="00C7727E">
        <w:rPr>
          <w:b/>
        </w:rPr>
        <w:t>Execution Terminal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7F70462C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7F79F0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Dequeued: 10</w:t>
            </w:r>
          </w:p>
          <w:p w14:paraId="219CF5F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Dequeued: 20</w:t>
            </w:r>
          </w:p>
          <w:p w14:paraId="1D94B91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Underflow</w:t>
            </w:r>
          </w:p>
          <w:p w14:paraId="6D8E195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Dequeued: -1</w:t>
            </w:r>
          </w:p>
        </w:tc>
      </w:tr>
    </w:tbl>
    <w:p w14:paraId="1140FF26" w14:textId="77777777" w:rsidR="003B6D42" w:rsidRPr="00C7727E" w:rsidRDefault="003B6D42"/>
    <w:p w14:paraId="0588FD58" w14:textId="77777777" w:rsidR="003B6D42" w:rsidRPr="00C7727E" w:rsidRDefault="003B6D42">
      <w:pPr>
        <w:spacing w:after="240"/>
      </w:pPr>
    </w:p>
    <w:p w14:paraId="0B18D15F" w14:textId="3DD66A65" w:rsidR="003B6D42" w:rsidRPr="00C7727E" w:rsidRDefault="00093D25" w:rsidP="00C66FA0">
      <w:pPr>
        <w:keepNext/>
        <w:spacing w:before="280"/>
      </w:pPr>
      <w:r w:rsidRPr="00C7727E">
        <w:rPr>
          <w:b/>
          <w:sz w:val="28"/>
        </w:rPr>
        <w:t>Question 12: Unprotected Queue Insertion</w:t>
      </w:r>
      <w:r w:rsidRPr="00C7727E">
        <w:rPr>
          <w:b/>
        </w:rPr>
        <w:br/>
      </w:r>
      <w:r w:rsidRPr="00C7727E">
        <w:t xml:space="preserve">void </w:t>
      </w:r>
      <w:proofErr w:type="gramStart"/>
      <w:r w:rsidRPr="00C7727E">
        <w:t>enqueue(</w:t>
      </w:r>
      <w:proofErr w:type="gramEnd"/>
      <w:r w:rsidRPr="00C7727E">
        <w:t>int x) {</w:t>
      </w:r>
      <w:r w:rsidRPr="00C7727E">
        <w:br/>
        <w:t xml:space="preserve">    queue[rear++] = x;</w:t>
      </w:r>
      <w:r w:rsidRPr="00C7727E">
        <w:br/>
        <w:t>}</w:t>
      </w:r>
      <w:r w:rsidRPr="00C7727E">
        <w:br/>
        <w:t>A) Missing overflow check    B) Wrong insertion position</w:t>
      </w:r>
      <w:r w:rsidRPr="00C7727E">
        <w:br/>
        <w:t>C) Missing front update    D) Both A and B</w:t>
      </w:r>
    </w:p>
    <w:p w14:paraId="5224E77A" w14:textId="77777777" w:rsidR="003B6D42" w:rsidRPr="00C7727E" w:rsidRDefault="00093D25">
      <w:r w:rsidRPr="00C7727E">
        <w:rPr>
          <w:b/>
        </w:rPr>
        <w:t xml:space="preserve">Correct Answer: </w:t>
      </w:r>
      <w:r w:rsidRPr="00C7727E">
        <w:rPr>
          <w:b/>
        </w:rPr>
        <w:t>A) Missing overflow check</w:t>
      </w:r>
    </w:p>
    <w:p w14:paraId="2C31C136" w14:textId="77777777" w:rsidR="003B6D42" w:rsidRPr="00C7727E" w:rsidRDefault="00093D25">
      <w:r w:rsidRPr="00C7727E">
        <w:rPr>
          <w:b/>
        </w:rPr>
        <w:lastRenderedPageBreak/>
        <w:t>Corrected Executable 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3D56B51E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BCE110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&lt;stdio.h&gt;</w:t>
            </w:r>
          </w:p>
          <w:p w14:paraId="7B6F2BC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#define MAX 3</w:t>
            </w:r>
          </w:p>
          <w:p w14:paraId="72EF580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queue[MAX];</w:t>
            </w:r>
          </w:p>
          <w:p w14:paraId="631092D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rear = 0;</w:t>
            </w:r>
          </w:p>
          <w:p w14:paraId="0DDEA9B6" w14:textId="77777777" w:rsidR="003B6D42" w:rsidRPr="00C7727E" w:rsidRDefault="003B6D42">
            <w:pPr>
              <w:spacing w:after="0" w:line="276" w:lineRule="auto"/>
            </w:pPr>
          </w:p>
          <w:p w14:paraId="32216FE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void enqueue(int x) {</w:t>
            </w:r>
          </w:p>
          <w:p w14:paraId="47CEC10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// FIX: Included overflow guard</w:t>
            </w:r>
          </w:p>
          <w:p w14:paraId="61CF96F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if(rear &gt;= MAX) {</w:t>
            </w:r>
          </w:p>
          <w:p w14:paraId="73DF336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printf("Overflow! Cannot enqueue %d\n", x);</w:t>
            </w:r>
          </w:p>
          <w:p w14:paraId="54C4070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return;</w:t>
            </w:r>
          </w:p>
          <w:p w14:paraId="7F4E874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}</w:t>
            </w:r>
          </w:p>
          <w:p w14:paraId="02A7E88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queue[rear++] = x;</w:t>
            </w:r>
          </w:p>
          <w:p w14:paraId="7E8FB50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printf("Successfully enqueued %d\n", x);</w:t>
            </w:r>
          </w:p>
          <w:p w14:paraId="6A213D7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  <w:p w14:paraId="183FE050" w14:textId="77777777" w:rsidR="003B6D42" w:rsidRPr="00C7727E" w:rsidRDefault="003B6D42">
            <w:pPr>
              <w:spacing w:after="0" w:line="276" w:lineRule="auto"/>
            </w:pPr>
          </w:p>
          <w:p w14:paraId="658D2DF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7429FCF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enqueue(1); enqueue(2); enqueue(3); enqueue(4);</w:t>
            </w:r>
          </w:p>
          <w:p w14:paraId="09DAFA4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30BF7E2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</w:tc>
      </w:tr>
    </w:tbl>
    <w:p w14:paraId="426F26C6" w14:textId="77777777" w:rsidR="003B6D42" w:rsidRPr="00C7727E" w:rsidRDefault="003B6D42"/>
    <w:p w14:paraId="3D2F62D4" w14:textId="77777777" w:rsidR="003B6D42" w:rsidRPr="00C7727E" w:rsidRDefault="00093D25">
      <w:r w:rsidRPr="00C7727E">
        <w:rPr>
          <w:b/>
        </w:rPr>
        <w:t>Execution Terminal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10E1B695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DEF443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Successfully enqueued 1</w:t>
            </w:r>
          </w:p>
          <w:p w14:paraId="3F19E79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Successfully enqueued 2</w:t>
            </w:r>
          </w:p>
          <w:p w14:paraId="5FD5BF3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Successfully enqueued 3</w:t>
            </w:r>
          </w:p>
          <w:p w14:paraId="26150EB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Overflow! Cannot enqueue 4</w:t>
            </w:r>
          </w:p>
        </w:tc>
      </w:tr>
    </w:tbl>
    <w:p w14:paraId="587A9D1C" w14:textId="77777777" w:rsidR="003B6D42" w:rsidRPr="00C7727E" w:rsidRDefault="003B6D42">
      <w:pPr>
        <w:spacing w:after="240"/>
      </w:pPr>
    </w:p>
    <w:p w14:paraId="19C1BF6D" w14:textId="0843FC21" w:rsidR="003B6D42" w:rsidRPr="00C7727E" w:rsidRDefault="00093D25" w:rsidP="00C66FA0">
      <w:pPr>
        <w:keepNext/>
        <w:spacing w:before="280"/>
      </w:pPr>
      <w:r w:rsidRPr="00C7727E">
        <w:rPr>
          <w:b/>
          <w:sz w:val="28"/>
        </w:rPr>
        <w:t>Question 13: Circular Queue Overflow Detection Logic</w:t>
      </w:r>
      <w:r w:rsidRPr="00C7727E">
        <w:rPr>
          <w:b/>
        </w:rPr>
        <w:br/>
      </w:r>
      <w:r w:rsidRPr="00C7727E">
        <w:t>#define MAX 5</w:t>
      </w:r>
      <w:r w:rsidRPr="00C7727E">
        <w:br/>
        <w:t xml:space="preserve">int </w:t>
      </w:r>
      <w:proofErr w:type="gramStart"/>
      <w:r w:rsidRPr="00C7727E">
        <w:t>queue[</w:t>
      </w:r>
      <w:proofErr w:type="gramEnd"/>
      <w:r w:rsidRPr="00C7727E">
        <w:t>MAX]; int front = -1, rear = -1;</w:t>
      </w:r>
      <w:r w:rsidRPr="00C7727E">
        <w:br/>
        <w:t xml:space="preserve">void </w:t>
      </w:r>
      <w:proofErr w:type="gramStart"/>
      <w:r w:rsidRPr="00C7727E">
        <w:t>enqueue(</w:t>
      </w:r>
      <w:proofErr w:type="gramEnd"/>
      <w:r w:rsidRPr="00C7727E">
        <w:t>int x) {</w:t>
      </w:r>
      <w:r w:rsidRPr="00C7727E">
        <w:br/>
        <w:t xml:space="preserve">    </w:t>
      </w:r>
      <w:proofErr w:type="gramStart"/>
      <w:r w:rsidRPr="00C7727E">
        <w:t>if(</w:t>
      </w:r>
      <w:proofErr w:type="gramEnd"/>
      <w:r w:rsidRPr="00C7727E">
        <w:t xml:space="preserve">rear == MAX - 1) </w:t>
      </w:r>
      <w:proofErr w:type="gramStart"/>
      <w:r w:rsidRPr="00C7727E">
        <w:t>{ printf</w:t>
      </w:r>
      <w:proofErr w:type="gramEnd"/>
      <w:r w:rsidRPr="00C7727E">
        <w:t>("Overflow"); return</w:t>
      </w:r>
      <w:proofErr w:type="gramStart"/>
      <w:r w:rsidRPr="00C7727E">
        <w:t>; }</w:t>
      </w:r>
      <w:proofErr w:type="gramEnd"/>
      <w:r w:rsidRPr="00C7727E">
        <w:br/>
        <w:t xml:space="preserve">    </w:t>
      </w:r>
      <w:proofErr w:type="gramStart"/>
      <w:r w:rsidRPr="00C7727E">
        <w:t>if(</w:t>
      </w:r>
      <w:proofErr w:type="gramEnd"/>
      <w:r w:rsidRPr="00C7727E">
        <w:t>front == -1) front = 0;</w:t>
      </w:r>
      <w:r w:rsidRPr="00C7727E">
        <w:br/>
        <w:t xml:space="preserve">    rear = (rear + 1) % MAX;</w:t>
      </w:r>
      <w:r w:rsidRPr="00C7727E">
        <w:br/>
        <w:t xml:space="preserve">    queue[rear] = x;</w:t>
      </w:r>
      <w:r w:rsidRPr="00C7727E">
        <w:br/>
        <w:t>}</w:t>
      </w:r>
      <w:r w:rsidRPr="00C7727E">
        <w:br/>
      </w:r>
      <w:r w:rsidRPr="00C7727E">
        <w:lastRenderedPageBreak/>
        <w:t>A) Wrong modulo operation    B) Incorrect overflow condition</w:t>
      </w:r>
      <w:r w:rsidRPr="00C7727E">
        <w:br/>
        <w:t>C) front initialization wrong    D) No error</w:t>
      </w:r>
    </w:p>
    <w:p w14:paraId="38D987F3" w14:textId="77777777" w:rsidR="003B6D42" w:rsidRPr="00C7727E" w:rsidRDefault="00093D25">
      <w:r w:rsidRPr="00C7727E">
        <w:rPr>
          <w:b/>
        </w:rPr>
        <w:t xml:space="preserve">Correct Answer: </w:t>
      </w:r>
      <w:r w:rsidRPr="00C7727E">
        <w:rPr>
          <w:b/>
        </w:rPr>
        <w:t>B) Incorrect overflow condition</w:t>
      </w:r>
    </w:p>
    <w:p w14:paraId="3CD34E1E" w14:textId="77777777" w:rsidR="003B6D42" w:rsidRPr="00C7727E" w:rsidRDefault="00093D25">
      <w:r w:rsidRPr="00C7727E">
        <w:rPr>
          <w:b/>
        </w:rPr>
        <w:t>Corrected Executable 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4FA924B3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168BB6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&lt;stdio.h&gt;</w:t>
            </w:r>
          </w:p>
          <w:p w14:paraId="79EA247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#define MAX 5</w:t>
            </w:r>
          </w:p>
          <w:p w14:paraId="26862FC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queue[MAX]; int front = -1, rear = -1;</w:t>
            </w:r>
          </w:p>
          <w:p w14:paraId="04E43FB6" w14:textId="77777777" w:rsidR="003B6D42" w:rsidRPr="00C7727E" w:rsidRDefault="003B6D42">
            <w:pPr>
              <w:spacing w:after="0" w:line="276" w:lineRule="auto"/>
            </w:pPr>
          </w:p>
          <w:p w14:paraId="436CEF1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void enqueue(int x) {</w:t>
            </w:r>
          </w:p>
          <w:p w14:paraId="451D84F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// FIX: Correct circular queue overflow condition</w:t>
            </w:r>
          </w:p>
          <w:p w14:paraId="1882233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if((rear + 1) % MAX == front) {</w:t>
            </w:r>
          </w:p>
          <w:p w14:paraId="538DACA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printf("Circular Queue Overflow\n");</w:t>
            </w:r>
          </w:p>
          <w:p w14:paraId="7D255AE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return;</w:t>
            </w:r>
          </w:p>
          <w:p w14:paraId="1D1E5B9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}</w:t>
            </w:r>
          </w:p>
          <w:p w14:paraId="30AD795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if(front == -1) front = 0;</w:t>
            </w:r>
          </w:p>
          <w:p w14:paraId="0A13E5C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rear = (rear + 1) % MAX;</w:t>
            </w:r>
          </w:p>
          <w:p w14:paraId="3861E1F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queue[rear] = x;</w:t>
            </w:r>
          </w:p>
          <w:p w14:paraId="1E26E48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printf("Enqueued: %d\n", x);</w:t>
            </w:r>
          </w:p>
          <w:p w14:paraId="5519C51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  <w:p w14:paraId="58A9F597" w14:textId="77777777" w:rsidR="003B6D42" w:rsidRPr="00C7727E" w:rsidRDefault="003B6D42">
            <w:pPr>
              <w:spacing w:after="0" w:line="276" w:lineRule="auto"/>
            </w:pPr>
          </w:p>
          <w:p w14:paraId="0B3F889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1F67971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for(int i=1; i&lt;=5; i++) enqueue(i*10);</w:t>
            </w:r>
          </w:p>
          <w:p w14:paraId="641C3AD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enqueue(60);</w:t>
            </w:r>
          </w:p>
          <w:p w14:paraId="2A0998F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4D3D9C7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</w:tc>
      </w:tr>
    </w:tbl>
    <w:p w14:paraId="26F1D732" w14:textId="77777777" w:rsidR="003B6D42" w:rsidRPr="00C7727E" w:rsidRDefault="003B6D42"/>
    <w:p w14:paraId="26D96FC8" w14:textId="77777777" w:rsidR="003B6D42" w:rsidRPr="00C7727E" w:rsidRDefault="00093D25">
      <w:r w:rsidRPr="00C7727E">
        <w:rPr>
          <w:b/>
        </w:rPr>
        <w:t>Execution Terminal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3F638E88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EA2249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Enqueued: 10</w:t>
            </w:r>
          </w:p>
          <w:p w14:paraId="2D62CC5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Enqueued: 20</w:t>
            </w:r>
          </w:p>
          <w:p w14:paraId="4246CA0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Enqueued: 30</w:t>
            </w:r>
          </w:p>
          <w:p w14:paraId="30C22C6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Enqueued: 40</w:t>
            </w:r>
          </w:p>
          <w:p w14:paraId="242DBFB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Enqueued: 50</w:t>
            </w:r>
          </w:p>
          <w:p w14:paraId="0A216D1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Circular Queue Overflow</w:t>
            </w:r>
          </w:p>
        </w:tc>
      </w:tr>
    </w:tbl>
    <w:p w14:paraId="695FDC8F" w14:textId="77777777" w:rsidR="003B6D42" w:rsidRPr="00C7727E" w:rsidRDefault="003B6D42"/>
    <w:p w14:paraId="1D9D3C08" w14:textId="77777777" w:rsidR="003B6D42" w:rsidRPr="00C7727E" w:rsidRDefault="003B6D42">
      <w:pPr>
        <w:spacing w:after="240"/>
      </w:pPr>
    </w:p>
    <w:p w14:paraId="1D75D873" w14:textId="42050D4F" w:rsidR="003B6D42" w:rsidRPr="00C7727E" w:rsidRDefault="00093D25" w:rsidP="00C66FA0">
      <w:pPr>
        <w:keepNext/>
        <w:spacing w:before="280"/>
      </w:pPr>
      <w:r w:rsidRPr="00C7727E">
        <w:rPr>
          <w:b/>
          <w:sz w:val="28"/>
        </w:rPr>
        <w:t>Question 14: Circular Queue Reset on Empty State</w:t>
      </w:r>
      <w:r w:rsidRPr="00C7727E">
        <w:rPr>
          <w:b/>
        </w:rPr>
        <w:br/>
      </w:r>
      <w:r w:rsidRPr="00C7727E">
        <w:t xml:space="preserve">int </w:t>
      </w:r>
      <w:proofErr w:type="gramStart"/>
      <w:r w:rsidRPr="00C7727E">
        <w:t>dequeue(</w:t>
      </w:r>
      <w:proofErr w:type="gramEnd"/>
      <w:r w:rsidRPr="00C7727E">
        <w:t>) {</w:t>
      </w:r>
      <w:r w:rsidRPr="00C7727E">
        <w:br/>
      </w:r>
      <w:r w:rsidRPr="00C7727E">
        <w:lastRenderedPageBreak/>
        <w:t xml:space="preserve">    </w:t>
      </w:r>
      <w:proofErr w:type="gramStart"/>
      <w:r w:rsidRPr="00C7727E">
        <w:t>if(</w:t>
      </w:r>
      <w:proofErr w:type="gramEnd"/>
      <w:r w:rsidRPr="00C7727E">
        <w:t xml:space="preserve">front == -1) </w:t>
      </w:r>
      <w:proofErr w:type="gramStart"/>
      <w:r w:rsidRPr="00C7727E">
        <w:t>{ printf</w:t>
      </w:r>
      <w:proofErr w:type="gramEnd"/>
      <w:r w:rsidRPr="00C7727E">
        <w:t>("Underflow"); return -1</w:t>
      </w:r>
      <w:proofErr w:type="gramStart"/>
      <w:r w:rsidRPr="00C7727E">
        <w:t>; }</w:t>
      </w:r>
      <w:proofErr w:type="gramEnd"/>
      <w:r w:rsidRPr="00C7727E">
        <w:br/>
        <w:t xml:space="preserve">    int val = queue[front];</w:t>
      </w:r>
      <w:r w:rsidRPr="00C7727E">
        <w:br/>
        <w:t xml:space="preserve">    front = (front + 1) % MAX;</w:t>
      </w:r>
      <w:r w:rsidRPr="00C7727E">
        <w:br/>
        <w:t xml:space="preserve">    return val;</w:t>
      </w:r>
      <w:r w:rsidRPr="00C7727E">
        <w:br/>
        <w:t>}</w:t>
      </w:r>
      <w:r w:rsidRPr="00C7727E">
        <w:br/>
        <w:t>A) Overflow check    B) Reset condition when queue becomes empty</w:t>
      </w:r>
      <w:r w:rsidRPr="00C7727E">
        <w:br/>
        <w:t>C) Wrong modulo    D) No error</w:t>
      </w:r>
    </w:p>
    <w:p w14:paraId="4CFD84D9" w14:textId="77777777" w:rsidR="003B6D42" w:rsidRPr="00C7727E" w:rsidRDefault="00093D25">
      <w:r w:rsidRPr="00C7727E">
        <w:rPr>
          <w:b/>
        </w:rPr>
        <w:t xml:space="preserve">Correct Answer: </w:t>
      </w:r>
      <w:r w:rsidRPr="00C7727E">
        <w:rPr>
          <w:b/>
        </w:rPr>
        <w:t>B) Reset condition when queue becomes empty</w:t>
      </w:r>
    </w:p>
    <w:p w14:paraId="5329FEB8" w14:textId="77777777" w:rsidR="003B6D42" w:rsidRPr="00C7727E" w:rsidRDefault="00093D25">
      <w:r w:rsidRPr="00C7727E">
        <w:rPr>
          <w:b/>
        </w:rPr>
        <w:t>Corrected Executable 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17653459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D1DC7F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&lt;stdio.h&gt;</w:t>
            </w:r>
          </w:p>
          <w:p w14:paraId="4A8D108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#define MAX 5</w:t>
            </w:r>
          </w:p>
          <w:p w14:paraId="20BF843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queue[MAX] = {10}; int front = 0, rear = 0;</w:t>
            </w:r>
          </w:p>
          <w:p w14:paraId="6E406A9A" w14:textId="77777777" w:rsidR="003B6D42" w:rsidRPr="00C7727E" w:rsidRDefault="003B6D42">
            <w:pPr>
              <w:spacing w:after="0" w:line="276" w:lineRule="auto"/>
            </w:pPr>
          </w:p>
          <w:p w14:paraId="3846855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dequeue() {</w:t>
            </w:r>
          </w:p>
          <w:p w14:paraId="04771E8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if(front == -1) {</w:t>
            </w:r>
          </w:p>
          <w:p w14:paraId="68DAB71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printf("Underflow\n");</w:t>
            </w:r>
          </w:p>
          <w:p w14:paraId="29AE16D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return -1;</w:t>
            </w:r>
          </w:p>
          <w:p w14:paraId="16AE0B4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}</w:t>
            </w:r>
          </w:p>
          <w:p w14:paraId="2DF32A8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int val = queue[front];</w:t>
            </w:r>
          </w:p>
          <w:p w14:paraId="64B2B24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// FIX: Reset front and rear to -1 when queue becomes empty</w:t>
            </w:r>
          </w:p>
          <w:p w14:paraId="366DA9E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if(front == rear) {</w:t>
            </w:r>
          </w:p>
          <w:p w14:paraId="281BDC8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front = -1;</w:t>
            </w:r>
          </w:p>
          <w:p w14:paraId="4FE8308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rear = -1;</w:t>
            </w:r>
          </w:p>
          <w:p w14:paraId="199ADD8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} else {</w:t>
            </w:r>
          </w:p>
          <w:p w14:paraId="65312AC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front = (front + 1) % MAX;</w:t>
            </w:r>
          </w:p>
          <w:p w14:paraId="2A4310F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}</w:t>
            </w:r>
          </w:p>
          <w:p w14:paraId="69EF03E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val;</w:t>
            </w:r>
          </w:p>
          <w:p w14:paraId="1174F6B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  <w:p w14:paraId="4F2A208D" w14:textId="77777777" w:rsidR="003B6D42" w:rsidRPr="00C7727E" w:rsidRDefault="003B6D42">
            <w:pPr>
              <w:spacing w:after="0" w:line="276" w:lineRule="auto"/>
            </w:pPr>
          </w:p>
          <w:p w14:paraId="1E2F990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230EE9F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printf("Dequeued: %d\n", dequeue());</w:t>
            </w:r>
          </w:p>
          <w:p w14:paraId="0E32F16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printf("Dequeued: %d\n", dequeue());</w:t>
            </w:r>
          </w:p>
          <w:p w14:paraId="53634D7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239E9FC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</w:tc>
      </w:tr>
    </w:tbl>
    <w:p w14:paraId="2095E8A4" w14:textId="77777777" w:rsidR="003B6D42" w:rsidRPr="00C7727E" w:rsidRDefault="003B6D42"/>
    <w:p w14:paraId="320A98CC" w14:textId="77777777" w:rsidR="003B6D42" w:rsidRPr="00C7727E" w:rsidRDefault="00093D25">
      <w:r w:rsidRPr="00C7727E">
        <w:rPr>
          <w:b/>
        </w:rPr>
        <w:t>Execution Terminal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50EF193F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B948CF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Dequeued: 10</w:t>
            </w:r>
          </w:p>
          <w:p w14:paraId="6CEFFAA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lastRenderedPageBreak/>
              <w:t>Underflow</w:t>
            </w:r>
          </w:p>
          <w:p w14:paraId="4D6FB13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Dequeued: -1</w:t>
            </w:r>
          </w:p>
        </w:tc>
      </w:tr>
    </w:tbl>
    <w:p w14:paraId="7FA8668A" w14:textId="77777777" w:rsidR="003B6D42" w:rsidRPr="00C7727E" w:rsidRDefault="003B6D42"/>
    <w:p w14:paraId="7A72C878" w14:textId="77777777" w:rsidR="003B6D42" w:rsidRPr="00C7727E" w:rsidRDefault="003B6D42">
      <w:pPr>
        <w:spacing w:after="240"/>
      </w:pPr>
    </w:p>
    <w:p w14:paraId="29B1CCA2" w14:textId="5DF82544" w:rsidR="003B6D42" w:rsidRPr="00C7727E" w:rsidRDefault="00093D25" w:rsidP="00C66FA0">
      <w:pPr>
        <w:keepNext/>
        <w:spacing w:before="280"/>
      </w:pPr>
      <w:r w:rsidRPr="00C7727E">
        <w:rPr>
          <w:b/>
          <w:sz w:val="28"/>
        </w:rPr>
        <w:t>Question 15: Circular Queue Dequeue Missing Modulo Wrapping</w:t>
      </w:r>
      <w:r w:rsidRPr="00C7727E">
        <w:rPr>
          <w:b/>
        </w:rPr>
        <w:br/>
      </w:r>
      <w:r w:rsidRPr="00C7727E">
        <w:t xml:space="preserve">int </w:t>
      </w:r>
      <w:proofErr w:type="gramStart"/>
      <w:r w:rsidRPr="00C7727E">
        <w:t>dequeue(</w:t>
      </w:r>
      <w:proofErr w:type="gramEnd"/>
      <w:r w:rsidRPr="00C7727E">
        <w:t>) {</w:t>
      </w:r>
      <w:r w:rsidRPr="00C7727E">
        <w:br/>
        <w:t xml:space="preserve">    int val = queue[front];</w:t>
      </w:r>
      <w:r w:rsidRPr="00C7727E">
        <w:br/>
        <w:t xml:space="preserve">    </w:t>
      </w:r>
      <w:proofErr w:type="gramStart"/>
      <w:r w:rsidRPr="00C7727E">
        <w:t>if(</w:t>
      </w:r>
      <w:proofErr w:type="gramEnd"/>
      <w:r w:rsidRPr="00C7727E">
        <w:t>front == rear)</w:t>
      </w:r>
      <w:r w:rsidRPr="00C7727E">
        <w:br/>
        <w:t xml:space="preserve">        front = rear = -1;</w:t>
      </w:r>
      <w:r w:rsidRPr="00C7727E">
        <w:br/>
        <w:t xml:space="preserve">    else</w:t>
      </w:r>
      <w:r w:rsidRPr="00C7727E">
        <w:br/>
        <w:t xml:space="preserve">        front = front + 1;</w:t>
      </w:r>
      <w:r w:rsidRPr="00C7727E">
        <w:br/>
        <w:t xml:space="preserve">    return val;</w:t>
      </w:r>
      <w:r w:rsidRPr="00C7727E">
        <w:br/>
        <w:t>}</w:t>
      </w:r>
      <w:r w:rsidRPr="00C7727E">
        <w:br/>
        <w:t>A) Missing modulo in front update    B) Missing overflow check</w:t>
      </w:r>
      <w:r w:rsidRPr="00C7727E">
        <w:br/>
        <w:t>C) Wrong return type    D) No error</w:t>
      </w:r>
    </w:p>
    <w:p w14:paraId="250423E4" w14:textId="77777777" w:rsidR="003B6D42" w:rsidRPr="00C7727E" w:rsidRDefault="00093D25">
      <w:r w:rsidRPr="00C7727E">
        <w:rPr>
          <w:b/>
        </w:rPr>
        <w:t xml:space="preserve">Correct Answer: </w:t>
      </w:r>
      <w:r w:rsidRPr="00C7727E">
        <w:rPr>
          <w:b/>
        </w:rPr>
        <w:t>A) Missing modulo in front update</w:t>
      </w:r>
    </w:p>
    <w:p w14:paraId="2EFAF70A" w14:textId="77777777" w:rsidR="003B6D42" w:rsidRPr="00C7727E" w:rsidRDefault="00093D25">
      <w:r w:rsidRPr="00C7727E">
        <w:rPr>
          <w:b/>
        </w:rPr>
        <w:t>Corrected Executable 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7AB210F8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CE3FFF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&lt;stdio.h&gt;</w:t>
            </w:r>
          </w:p>
          <w:p w14:paraId="01DE9B1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#define MAX 5</w:t>
            </w:r>
          </w:p>
          <w:p w14:paraId="53EF9ED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queue[MAX] = {0, 0, 0, 0, 99};</w:t>
            </w:r>
          </w:p>
          <w:p w14:paraId="2AAD526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front = 4, rear = 0;</w:t>
            </w:r>
          </w:p>
          <w:p w14:paraId="563F4861" w14:textId="77777777" w:rsidR="003B6D42" w:rsidRPr="00C7727E" w:rsidRDefault="003B6D42">
            <w:pPr>
              <w:spacing w:after="0" w:line="276" w:lineRule="auto"/>
            </w:pPr>
          </w:p>
          <w:p w14:paraId="54C8A0F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dequeue() {</w:t>
            </w:r>
          </w:p>
          <w:p w14:paraId="2FD3AA2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if(front == -1) return -1;</w:t>
            </w:r>
          </w:p>
          <w:p w14:paraId="66344BA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int val = queue[front];</w:t>
            </w:r>
          </w:p>
          <w:p w14:paraId="7F470E3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if(front == rear)</w:t>
            </w:r>
          </w:p>
          <w:p w14:paraId="63F88DC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front = rear = -1;</w:t>
            </w:r>
          </w:p>
          <w:p w14:paraId="5163B74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else</w:t>
            </w:r>
          </w:p>
          <w:p w14:paraId="797AEA2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// FIX: Added modulo operator for circular wrap-around</w:t>
            </w:r>
          </w:p>
          <w:p w14:paraId="7B76697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front = (front + 1) % MAX;</w:t>
            </w:r>
          </w:p>
          <w:p w14:paraId="08B9894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val;</w:t>
            </w:r>
          </w:p>
          <w:p w14:paraId="50D30F9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  <w:p w14:paraId="4C096480" w14:textId="77777777" w:rsidR="003B6D42" w:rsidRPr="00C7727E" w:rsidRDefault="003B6D42">
            <w:pPr>
              <w:spacing w:after="0" w:line="276" w:lineRule="auto"/>
            </w:pPr>
          </w:p>
          <w:p w14:paraId="1F61642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764B39D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lastRenderedPageBreak/>
              <w:t xml:space="preserve">    printf("Dequeued: %d, Next Front: %d\n", dequeue(), front);</w:t>
            </w:r>
          </w:p>
          <w:p w14:paraId="3EF64CD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09ED967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</w:tc>
      </w:tr>
    </w:tbl>
    <w:p w14:paraId="1C41EDB6" w14:textId="77777777" w:rsidR="003B6D42" w:rsidRPr="00C7727E" w:rsidRDefault="003B6D42"/>
    <w:p w14:paraId="28491D16" w14:textId="77777777" w:rsidR="003B6D42" w:rsidRPr="00C7727E" w:rsidRDefault="00093D25">
      <w:r w:rsidRPr="00C7727E">
        <w:rPr>
          <w:b/>
        </w:rPr>
        <w:t>Execution Terminal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0FD846EA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7ED90C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Dequeued: 99, Next Front: 0</w:t>
            </w:r>
          </w:p>
        </w:tc>
      </w:tr>
    </w:tbl>
    <w:p w14:paraId="696D6C73" w14:textId="77777777" w:rsidR="003B6D42" w:rsidRPr="00C7727E" w:rsidRDefault="003B6D42">
      <w:pPr>
        <w:spacing w:after="240"/>
      </w:pPr>
    </w:p>
    <w:p w14:paraId="12654E96" w14:textId="73DA7866" w:rsidR="003B6D42" w:rsidRPr="00C7727E" w:rsidRDefault="00093D25" w:rsidP="00C66FA0">
      <w:pPr>
        <w:keepNext/>
        <w:spacing w:before="280"/>
      </w:pPr>
      <w:r w:rsidRPr="00C7727E">
        <w:rPr>
          <w:b/>
          <w:sz w:val="28"/>
        </w:rPr>
        <w:t>Question 16: Infix to Postfix Mismatched Bracket Symbol Check</w:t>
      </w:r>
      <w:r w:rsidRPr="00C7727E">
        <w:rPr>
          <w:b/>
        </w:rPr>
        <w:br/>
      </w:r>
      <w:proofErr w:type="gramStart"/>
      <w:r w:rsidRPr="00C7727E">
        <w:t>if(</w:t>
      </w:r>
      <w:proofErr w:type="gramEnd"/>
      <w:r w:rsidRPr="00C7727E">
        <w:t>ch == ')') {</w:t>
      </w:r>
      <w:r w:rsidRPr="00C7727E">
        <w:br/>
        <w:t xml:space="preserve">    while(stack[top</w:t>
      </w:r>
      <w:proofErr w:type="gramStart"/>
      <w:r w:rsidRPr="00C7727E">
        <w:t>] !</w:t>
      </w:r>
      <w:proofErr w:type="gramEnd"/>
      <w:r w:rsidRPr="00C7727E">
        <w:t>= ')') {</w:t>
      </w:r>
      <w:r w:rsidRPr="00C7727E">
        <w:br/>
        <w:t xml:space="preserve">        postfix[j++] = </w:t>
      </w:r>
      <w:proofErr w:type="gramStart"/>
      <w:r w:rsidRPr="00C7727E">
        <w:t>pop(</w:t>
      </w:r>
      <w:proofErr w:type="gramEnd"/>
      <w:r w:rsidRPr="00C7727E">
        <w:t>);</w:t>
      </w:r>
      <w:r w:rsidRPr="00C7727E">
        <w:br/>
        <w:t xml:space="preserve">  </w:t>
      </w:r>
      <w:proofErr w:type="gramStart"/>
      <w:r w:rsidRPr="00C7727E">
        <w:t xml:space="preserve">  }</w:t>
      </w:r>
      <w:proofErr w:type="gramEnd"/>
      <w:r w:rsidRPr="00C7727E">
        <w:br/>
        <w:t xml:space="preserve">    pop();</w:t>
      </w:r>
      <w:r w:rsidRPr="00C7727E">
        <w:br/>
        <w:t>}</w:t>
      </w:r>
      <w:r w:rsidRPr="00C7727E">
        <w:br/>
        <w:t>A) Wrong loop condition    B) Missing push</w:t>
      </w:r>
      <w:r w:rsidRPr="00C7727E">
        <w:br/>
        <w:t>C) Stack overflow    D) No error</w:t>
      </w:r>
    </w:p>
    <w:p w14:paraId="53849700" w14:textId="77777777" w:rsidR="003B6D42" w:rsidRPr="00C7727E" w:rsidRDefault="00093D25">
      <w:r w:rsidRPr="00C7727E">
        <w:rPr>
          <w:b/>
        </w:rPr>
        <w:t xml:space="preserve">Correct Answer: </w:t>
      </w:r>
      <w:r w:rsidRPr="00C7727E">
        <w:rPr>
          <w:b/>
        </w:rPr>
        <w:t>A) Wrong loop condition</w:t>
      </w:r>
    </w:p>
    <w:p w14:paraId="763352D1" w14:textId="77777777" w:rsidR="003B6D42" w:rsidRPr="00C7727E" w:rsidRDefault="00093D25">
      <w:r w:rsidRPr="00C7727E">
        <w:rPr>
          <w:b/>
        </w:rPr>
        <w:t>Corrected Executable 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3460AB59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FD22F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&lt;stdio.h&gt;</w:t>
            </w:r>
          </w:p>
          <w:p w14:paraId="6F32840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char stack[10] = {'('};</w:t>
            </w:r>
          </w:p>
          <w:p w14:paraId="0000639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top = 0;</w:t>
            </w:r>
          </w:p>
          <w:p w14:paraId="29F8E6A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char postfix[10];</w:t>
            </w:r>
          </w:p>
          <w:p w14:paraId="4CB47B5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j = 0;</w:t>
            </w:r>
          </w:p>
          <w:p w14:paraId="42ED9459" w14:textId="77777777" w:rsidR="003B6D42" w:rsidRPr="00C7727E" w:rsidRDefault="003B6D42">
            <w:pPr>
              <w:spacing w:after="0" w:line="276" w:lineRule="auto"/>
            </w:pPr>
          </w:p>
          <w:p w14:paraId="2F60F3F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char pop() { return stack[top--]; }</w:t>
            </w:r>
          </w:p>
          <w:p w14:paraId="357B6E0C" w14:textId="77777777" w:rsidR="003B6D42" w:rsidRPr="00C7727E" w:rsidRDefault="003B6D42">
            <w:pPr>
              <w:spacing w:after="0" w:line="276" w:lineRule="auto"/>
            </w:pPr>
          </w:p>
          <w:p w14:paraId="5B3981B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void handleClosingBracket(char ch) {</w:t>
            </w:r>
          </w:p>
          <w:p w14:paraId="48336FD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if(ch == ')') {</w:t>
            </w:r>
          </w:p>
          <w:p w14:paraId="7856D48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// FIX: Check for matching '(' on stack</w:t>
            </w:r>
          </w:p>
          <w:p w14:paraId="3623890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while(top != -1 &amp;&amp; stack[top] != '(') {</w:t>
            </w:r>
          </w:p>
          <w:p w14:paraId="0C4C602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    postfix[j++] = pop();</w:t>
            </w:r>
          </w:p>
          <w:p w14:paraId="6911A21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}</w:t>
            </w:r>
          </w:p>
          <w:p w14:paraId="64852C9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pop(); // Remove '(' from stack</w:t>
            </w:r>
          </w:p>
          <w:p w14:paraId="640C98E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lastRenderedPageBreak/>
              <w:t xml:space="preserve">    }</w:t>
            </w:r>
          </w:p>
          <w:p w14:paraId="5254013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  <w:p w14:paraId="7BC030A9" w14:textId="77777777" w:rsidR="003B6D42" w:rsidRPr="00C7727E" w:rsidRDefault="003B6D42">
            <w:pPr>
              <w:spacing w:after="0" w:line="276" w:lineRule="auto"/>
            </w:pPr>
          </w:p>
          <w:p w14:paraId="1717C9B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06A34BB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handleClosingBracket(')');</w:t>
            </w:r>
          </w:p>
          <w:p w14:paraId="419CDFE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printf("Successfully popped matching bracket. Top: %d\n", top);</w:t>
            </w:r>
          </w:p>
          <w:p w14:paraId="3A46B01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44DEDA1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</w:tc>
      </w:tr>
    </w:tbl>
    <w:p w14:paraId="7B9A41C1" w14:textId="77777777" w:rsidR="003B6D42" w:rsidRPr="00C7727E" w:rsidRDefault="003B6D42"/>
    <w:p w14:paraId="67D993CE" w14:textId="77777777" w:rsidR="003B6D42" w:rsidRPr="00C7727E" w:rsidRDefault="00093D25">
      <w:r w:rsidRPr="00C7727E">
        <w:rPr>
          <w:b/>
        </w:rPr>
        <w:t>Execution Terminal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50F5F309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108281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Successfully popped matching bracket. Top: -1</w:t>
            </w:r>
          </w:p>
        </w:tc>
      </w:tr>
    </w:tbl>
    <w:p w14:paraId="7D0F18AF" w14:textId="77777777" w:rsidR="003B6D42" w:rsidRPr="00C7727E" w:rsidRDefault="003B6D42">
      <w:pPr>
        <w:spacing w:after="240"/>
      </w:pPr>
    </w:p>
    <w:p w14:paraId="0A7799C4" w14:textId="6E73683E" w:rsidR="003B6D42" w:rsidRPr="00C7727E" w:rsidRDefault="00093D25" w:rsidP="00C66FA0">
      <w:pPr>
        <w:keepNext/>
        <w:spacing w:before="280"/>
      </w:pPr>
      <w:r w:rsidRPr="00C7727E">
        <w:rPr>
          <w:b/>
          <w:sz w:val="28"/>
        </w:rPr>
        <w:t>Question 17: Infix Operator Precedence Logic Order</w:t>
      </w:r>
      <w:r w:rsidRPr="00C7727E">
        <w:rPr>
          <w:b/>
        </w:rPr>
        <w:br/>
      </w:r>
      <w:r w:rsidRPr="00C7727E">
        <w:t xml:space="preserve">int </w:t>
      </w:r>
      <w:proofErr w:type="gramStart"/>
      <w:r w:rsidRPr="00C7727E">
        <w:t>precedence(</w:t>
      </w:r>
      <w:proofErr w:type="gramEnd"/>
      <w:r w:rsidRPr="00C7727E">
        <w:t>char ch) {</w:t>
      </w:r>
      <w:r w:rsidRPr="00C7727E">
        <w:br/>
        <w:t xml:space="preserve">    </w:t>
      </w:r>
      <w:proofErr w:type="gramStart"/>
      <w:r w:rsidRPr="00C7727E">
        <w:t>if(</w:t>
      </w:r>
      <w:proofErr w:type="gramEnd"/>
      <w:r w:rsidRPr="00C7727E">
        <w:t>ch == '+' || ch == '-') return 2;</w:t>
      </w:r>
      <w:r w:rsidRPr="00C7727E">
        <w:br/>
        <w:t xml:space="preserve">    else </w:t>
      </w:r>
      <w:proofErr w:type="gramStart"/>
      <w:r w:rsidRPr="00C7727E">
        <w:t>if(</w:t>
      </w:r>
      <w:proofErr w:type="gramEnd"/>
      <w:r w:rsidRPr="00C7727E">
        <w:t>ch == '*' || ch == '/') return 1;</w:t>
      </w:r>
      <w:r w:rsidRPr="00C7727E">
        <w:br/>
        <w:t xml:space="preserve">    return 0;</w:t>
      </w:r>
      <w:r w:rsidRPr="00C7727E">
        <w:br/>
        <w:t>}</w:t>
      </w:r>
      <w:r w:rsidRPr="00C7727E">
        <w:br/>
        <w:t>A) Return type wrong    B) Precedence values incorrect</w:t>
      </w:r>
      <w:r w:rsidRPr="00C7727E">
        <w:br/>
        <w:t>C) Missing return    D) No error</w:t>
      </w:r>
    </w:p>
    <w:p w14:paraId="2952A150" w14:textId="77777777" w:rsidR="003B6D42" w:rsidRPr="00C7727E" w:rsidRDefault="00093D25">
      <w:r w:rsidRPr="00C7727E">
        <w:rPr>
          <w:b/>
        </w:rPr>
        <w:t xml:space="preserve">Correct Answer: </w:t>
      </w:r>
      <w:r w:rsidRPr="00C7727E">
        <w:rPr>
          <w:b/>
        </w:rPr>
        <w:t>B) Precedence values incorrect</w:t>
      </w:r>
    </w:p>
    <w:p w14:paraId="30F681C9" w14:textId="77777777" w:rsidR="003B6D42" w:rsidRPr="00C7727E" w:rsidRDefault="00093D25">
      <w:r w:rsidRPr="00C7727E">
        <w:rPr>
          <w:b/>
        </w:rPr>
        <w:t>Corrected Executable 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416E71AB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BDDD0C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&lt;stdio.h&gt;</w:t>
            </w:r>
          </w:p>
          <w:p w14:paraId="079EB364" w14:textId="77777777" w:rsidR="003B6D42" w:rsidRPr="00C7727E" w:rsidRDefault="003B6D42">
            <w:pPr>
              <w:spacing w:after="0" w:line="276" w:lineRule="auto"/>
            </w:pPr>
          </w:p>
          <w:p w14:paraId="6E54C23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precedence(char ch) {</w:t>
            </w:r>
          </w:p>
          <w:p w14:paraId="44AABAD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// FIX: Assigned 2 to high precedence operators (*, /) and 1 to (+, -)</w:t>
            </w:r>
          </w:p>
          <w:p w14:paraId="64CF0A2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if(ch == '*' || ch == '/') return 2;</w:t>
            </w:r>
          </w:p>
          <w:p w14:paraId="75C51C2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else if(ch == '+' || ch == '-') return 1;</w:t>
            </w:r>
          </w:p>
          <w:p w14:paraId="25D722C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495CD3F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  <w:p w14:paraId="093CE874" w14:textId="77777777" w:rsidR="003B6D42" w:rsidRPr="00C7727E" w:rsidRDefault="003B6D42">
            <w:pPr>
              <w:spacing w:after="0" w:line="276" w:lineRule="auto"/>
            </w:pPr>
          </w:p>
          <w:p w14:paraId="00AE5A5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3BCBCDC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printf("Precedence of '*': %d\n", precedence('*'));</w:t>
            </w:r>
          </w:p>
          <w:p w14:paraId="14A180B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lastRenderedPageBreak/>
              <w:t xml:space="preserve">    printf("Precedence of '+': %d\n", precedence('+'));</w:t>
            </w:r>
          </w:p>
          <w:p w14:paraId="12D4C23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072C16A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</w:tc>
      </w:tr>
    </w:tbl>
    <w:p w14:paraId="450B74E7" w14:textId="77777777" w:rsidR="003B6D42" w:rsidRPr="00C7727E" w:rsidRDefault="003B6D42"/>
    <w:p w14:paraId="63909C34" w14:textId="77777777" w:rsidR="003B6D42" w:rsidRPr="00C7727E" w:rsidRDefault="00093D25">
      <w:r w:rsidRPr="00C7727E">
        <w:rPr>
          <w:b/>
        </w:rPr>
        <w:t>Execution Terminal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4E5FB79B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DC5725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Precedence of '*': 2</w:t>
            </w:r>
          </w:p>
          <w:p w14:paraId="5AC18D8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Precedence of '+': 1</w:t>
            </w:r>
          </w:p>
        </w:tc>
      </w:tr>
    </w:tbl>
    <w:p w14:paraId="0EE0310C" w14:textId="77777777" w:rsidR="003B6D42" w:rsidRPr="00C7727E" w:rsidRDefault="003B6D42">
      <w:pPr>
        <w:spacing w:after="240"/>
      </w:pPr>
    </w:p>
    <w:p w14:paraId="5A3BDFDB" w14:textId="4537E02D" w:rsidR="003B6D42" w:rsidRPr="00C7727E" w:rsidRDefault="00093D25" w:rsidP="00C66FA0">
      <w:pPr>
        <w:keepNext/>
        <w:spacing w:before="280"/>
      </w:pPr>
      <w:r w:rsidRPr="00C7727E">
        <w:rPr>
          <w:b/>
          <w:sz w:val="28"/>
        </w:rPr>
        <w:t>Question 18: Postfix Evaluation Operand Evaluation Order</w:t>
      </w:r>
      <w:r w:rsidRPr="00C7727E">
        <w:rPr>
          <w:b/>
        </w:rPr>
        <w:br/>
      </w:r>
      <w:r w:rsidRPr="00C7727E">
        <w:t xml:space="preserve">int a = </w:t>
      </w:r>
      <w:proofErr w:type="gramStart"/>
      <w:r w:rsidRPr="00C7727E">
        <w:t>pop(</w:t>
      </w:r>
      <w:proofErr w:type="gramEnd"/>
      <w:r w:rsidRPr="00C7727E">
        <w:t>);</w:t>
      </w:r>
      <w:r w:rsidRPr="00C7727E">
        <w:br/>
        <w:t xml:space="preserve">int b = </w:t>
      </w:r>
      <w:proofErr w:type="gramStart"/>
      <w:r w:rsidRPr="00C7727E">
        <w:t>pop(</w:t>
      </w:r>
      <w:proofErr w:type="gramEnd"/>
      <w:r w:rsidRPr="00C7727E">
        <w:t>);</w:t>
      </w:r>
      <w:r w:rsidRPr="00C7727E">
        <w:br/>
        <w:t>int result = a - b;</w:t>
      </w:r>
      <w:r w:rsidRPr="00C7727E">
        <w:br/>
        <w:t>push(result);</w:t>
      </w:r>
      <w:r w:rsidRPr="00C7727E">
        <w:br/>
        <w:t>A) Missing push    B) Wrong operand order</w:t>
      </w:r>
      <w:r w:rsidRPr="00C7727E">
        <w:br/>
        <w:t>C) Stack overflow    D) No error</w:t>
      </w:r>
    </w:p>
    <w:p w14:paraId="4607CC38" w14:textId="77777777" w:rsidR="003B6D42" w:rsidRPr="00C7727E" w:rsidRDefault="00093D25">
      <w:r w:rsidRPr="00C7727E">
        <w:rPr>
          <w:b/>
        </w:rPr>
        <w:t xml:space="preserve">Correct Answer: </w:t>
      </w:r>
      <w:r w:rsidRPr="00C7727E">
        <w:rPr>
          <w:b/>
        </w:rPr>
        <w:t>B) Wrong operand order</w:t>
      </w:r>
    </w:p>
    <w:p w14:paraId="0B306972" w14:textId="77777777" w:rsidR="003B6D42" w:rsidRPr="00C7727E" w:rsidRDefault="00093D25">
      <w:r w:rsidRPr="00C7727E">
        <w:rPr>
          <w:b/>
        </w:rPr>
        <w:t>Corrected Executable 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796E2EA9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B4A044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&lt;stdio.h&gt;</w:t>
            </w:r>
          </w:p>
          <w:p w14:paraId="41938ED5" w14:textId="77777777" w:rsidR="003B6D42" w:rsidRPr="00C7727E" w:rsidRDefault="003B6D42">
            <w:pPr>
              <w:spacing w:after="0" w:line="276" w:lineRule="auto"/>
            </w:pPr>
          </w:p>
          <w:p w14:paraId="54DB563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stack[10] = {10, 4}; // push 10 then 4 -&gt; 10 - 4 = 6</w:t>
            </w:r>
          </w:p>
          <w:p w14:paraId="7D86ADA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top = 1;</w:t>
            </w:r>
          </w:p>
          <w:p w14:paraId="32C1CD2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pop() { return stack[top--]; }</w:t>
            </w:r>
          </w:p>
          <w:p w14:paraId="4FE8C642" w14:textId="77777777" w:rsidR="003B6D42" w:rsidRPr="00C7727E" w:rsidRDefault="003B6D42">
            <w:pPr>
              <w:spacing w:after="0" w:line="276" w:lineRule="auto"/>
            </w:pPr>
          </w:p>
          <w:p w14:paraId="300AB17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evaluateMinus() {</w:t>
            </w:r>
          </w:p>
          <w:p w14:paraId="2545D8E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int op2 = pop(); // 4 (Right)</w:t>
            </w:r>
          </w:p>
          <w:p w14:paraId="039EC6C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int op1 = pop(); // 10 (Left)</w:t>
            </w:r>
          </w:p>
          <w:p w14:paraId="7D3C5DE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// FIX: Correct operand ordering (op1 - op2)</w:t>
            </w:r>
          </w:p>
          <w:p w14:paraId="0FEAC40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op1 - op2;</w:t>
            </w:r>
          </w:p>
          <w:p w14:paraId="3C6E1BA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  <w:p w14:paraId="6726AAFB" w14:textId="77777777" w:rsidR="003B6D42" w:rsidRPr="00C7727E" w:rsidRDefault="003B6D42">
            <w:pPr>
              <w:spacing w:after="0" w:line="276" w:lineRule="auto"/>
            </w:pPr>
          </w:p>
          <w:p w14:paraId="517A419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5A321E1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printf("10 - 4 Result: %d\n", evaluateMinus());</w:t>
            </w:r>
          </w:p>
          <w:p w14:paraId="4FB9E81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2A0ABFD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</w:tc>
      </w:tr>
    </w:tbl>
    <w:p w14:paraId="1300F2E6" w14:textId="77777777" w:rsidR="003B6D42" w:rsidRPr="00C7727E" w:rsidRDefault="003B6D42"/>
    <w:p w14:paraId="26730B71" w14:textId="77777777" w:rsidR="003B6D42" w:rsidRPr="00C7727E" w:rsidRDefault="00093D25">
      <w:r w:rsidRPr="00C7727E">
        <w:rPr>
          <w:b/>
        </w:rPr>
        <w:t>Execution Terminal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327A0627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68AB62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10 - 4 Result: 6</w:t>
            </w:r>
          </w:p>
        </w:tc>
      </w:tr>
    </w:tbl>
    <w:p w14:paraId="665302FF" w14:textId="77777777" w:rsidR="003B6D42" w:rsidRPr="00C7727E" w:rsidRDefault="003B6D42">
      <w:pPr>
        <w:spacing w:after="240"/>
      </w:pPr>
    </w:p>
    <w:p w14:paraId="30EE8242" w14:textId="14E12584" w:rsidR="003B6D42" w:rsidRPr="00C7727E" w:rsidRDefault="00093D25" w:rsidP="00C66FA0">
      <w:pPr>
        <w:keepNext/>
        <w:spacing w:before="280"/>
      </w:pPr>
      <w:r w:rsidRPr="00C7727E">
        <w:rPr>
          <w:b/>
          <w:sz w:val="28"/>
        </w:rPr>
        <w:t>Question 19: Parentheses Balancing Stack Underflow Guard</w:t>
      </w:r>
      <w:r w:rsidRPr="00C7727E">
        <w:rPr>
          <w:b/>
        </w:rPr>
        <w:br/>
      </w:r>
      <w:proofErr w:type="gramStart"/>
      <w:r w:rsidRPr="00C7727E">
        <w:t>if(</w:t>
      </w:r>
      <w:proofErr w:type="gramEnd"/>
      <w:r w:rsidRPr="00C7727E">
        <w:t>(ch == ']' &amp;&amp; stack[top] == '[') || (ch == '}' &amp;&amp; stack[top] == '{')) {</w:t>
      </w:r>
      <w:r w:rsidRPr="00C7727E">
        <w:br/>
        <w:t xml:space="preserve">    </w:t>
      </w:r>
      <w:proofErr w:type="gramStart"/>
      <w:r w:rsidRPr="00C7727E">
        <w:t>pop(</w:t>
      </w:r>
      <w:proofErr w:type="gramEnd"/>
      <w:r w:rsidRPr="00C7727E">
        <w:t>);</w:t>
      </w:r>
      <w:r w:rsidRPr="00C7727E">
        <w:br/>
        <w:t>} else {</w:t>
      </w:r>
      <w:r w:rsidRPr="00C7727E">
        <w:br/>
        <w:t xml:space="preserve">    return 0;</w:t>
      </w:r>
      <w:r w:rsidRPr="00C7727E">
        <w:br/>
        <w:t>}</w:t>
      </w:r>
      <w:r w:rsidRPr="00C7727E">
        <w:br/>
        <w:t>A) Missing push    B) No matching check before pop</w:t>
      </w:r>
      <w:r w:rsidRPr="00C7727E">
        <w:br/>
        <w:t>C) Wrong return type    D) No error</w:t>
      </w:r>
    </w:p>
    <w:p w14:paraId="503E1CBB" w14:textId="77777777" w:rsidR="003B6D42" w:rsidRPr="00C7727E" w:rsidRDefault="00093D25">
      <w:r w:rsidRPr="00C7727E">
        <w:rPr>
          <w:b/>
        </w:rPr>
        <w:t>Corrected Executable 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37CE78C6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9E1025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&lt;stdio.h&gt;</w:t>
            </w:r>
          </w:p>
          <w:p w14:paraId="48234CE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char stack[10]; int top = -1;</w:t>
            </w:r>
          </w:p>
          <w:p w14:paraId="0D49DB1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void pop() { top--; }</w:t>
            </w:r>
          </w:p>
          <w:p w14:paraId="6567ACEB" w14:textId="77777777" w:rsidR="003B6D42" w:rsidRPr="00C7727E" w:rsidRDefault="003B6D42">
            <w:pPr>
              <w:spacing w:after="0" w:line="276" w:lineRule="auto"/>
            </w:pPr>
          </w:p>
          <w:p w14:paraId="556194D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checkBracket(char ch) {</w:t>
            </w:r>
          </w:p>
          <w:p w14:paraId="1B98551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// FIX: Ensure stack is not empty before inspecting top</w:t>
            </w:r>
          </w:p>
          <w:p w14:paraId="3E057B1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if(top != -1 &amp;&amp; ((ch == ']' &amp;&amp; stack[top] == '[') || (ch == '}' &amp;&amp; stack[top] == '{'))) {</w:t>
            </w:r>
          </w:p>
          <w:p w14:paraId="7351225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pop();</w:t>
            </w:r>
          </w:p>
          <w:p w14:paraId="0A9F216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return 1;</w:t>
            </w:r>
          </w:p>
          <w:p w14:paraId="15D2008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} else {</w:t>
            </w:r>
          </w:p>
          <w:p w14:paraId="346B222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return 0;</w:t>
            </w:r>
          </w:p>
          <w:p w14:paraId="0D09BCE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}</w:t>
            </w:r>
          </w:p>
          <w:p w14:paraId="49A002F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  <w:p w14:paraId="1A9EA7E8" w14:textId="77777777" w:rsidR="003B6D42" w:rsidRPr="00C7727E" w:rsidRDefault="003B6D42">
            <w:pPr>
              <w:spacing w:after="0" w:line="276" w:lineRule="auto"/>
            </w:pPr>
          </w:p>
          <w:p w14:paraId="539C318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2A2484A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printf("Match status on empty stack: %d\n", checkBracket(']'));</w:t>
            </w:r>
          </w:p>
          <w:p w14:paraId="56028DA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3B01315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</w:tc>
      </w:tr>
    </w:tbl>
    <w:p w14:paraId="06FC172E" w14:textId="77777777" w:rsidR="003B6D42" w:rsidRPr="00C7727E" w:rsidRDefault="003B6D42"/>
    <w:p w14:paraId="1011EB9F" w14:textId="77777777" w:rsidR="003B6D42" w:rsidRPr="00C7727E" w:rsidRDefault="00093D25">
      <w:r w:rsidRPr="00C7727E">
        <w:rPr>
          <w:b/>
        </w:rPr>
        <w:t>Execution Terminal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137F269B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A88F72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lastRenderedPageBreak/>
              <w:t>Match status on empty stack: 0</w:t>
            </w:r>
          </w:p>
        </w:tc>
      </w:tr>
    </w:tbl>
    <w:p w14:paraId="585F309E" w14:textId="77777777" w:rsidR="003B6D42" w:rsidRPr="00C7727E" w:rsidRDefault="003B6D42">
      <w:pPr>
        <w:spacing w:after="240"/>
      </w:pPr>
    </w:p>
    <w:p w14:paraId="5BEAF855" w14:textId="008AE667" w:rsidR="003B6D42" w:rsidRPr="00C7727E" w:rsidRDefault="00093D25" w:rsidP="00C66FA0">
      <w:pPr>
        <w:keepNext/>
        <w:spacing w:before="280"/>
      </w:pPr>
      <w:r w:rsidRPr="00C7727E">
        <w:rPr>
          <w:b/>
          <w:sz w:val="28"/>
        </w:rPr>
        <w:t>Question 20: Linked List Insertion at End Pointer Nullification</w:t>
      </w:r>
      <w:r w:rsidRPr="00C7727E">
        <w:rPr>
          <w:b/>
        </w:rPr>
        <w:br/>
      </w:r>
      <w:r w:rsidRPr="00C7727E">
        <w:t>struct node *temp = head;</w:t>
      </w:r>
      <w:r w:rsidRPr="00C7727E">
        <w:br/>
        <w:t>while (</w:t>
      </w:r>
      <w:proofErr w:type="gramStart"/>
      <w:r w:rsidRPr="00C7727E">
        <w:t>temp !</w:t>
      </w:r>
      <w:proofErr w:type="gramEnd"/>
      <w:r w:rsidRPr="00C7727E">
        <w:t>= NULL) {</w:t>
      </w:r>
      <w:r w:rsidRPr="00C7727E">
        <w:br/>
        <w:t xml:space="preserve">    temp = temp-&gt;next;</w:t>
      </w:r>
      <w:r w:rsidRPr="00C7727E">
        <w:br/>
        <w:t>}</w:t>
      </w:r>
      <w:r w:rsidRPr="00C7727E">
        <w:br/>
        <w:t>temp-&gt;next = newNode;</w:t>
      </w:r>
      <w:r w:rsidRPr="00C7727E">
        <w:br/>
        <w:t>A) Infinite loop    B) temp becomes NULL before insertion</w:t>
      </w:r>
      <w:r w:rsidRPr="00C7727E">
        <w:br/>
        <w:t>C) Missing malloc    D) No error</w:t>
      </w:r>
    </w:p>
    <w:p w14:paraId="6045B71C" w14:textId="77777777" w:rsidR="003B6D42" w:rsidRPr="00C7727E" w:rsidRDefault="00093D25">
      <w:r w:rsidRPr="00C7727E">
        <w:rPr>
          <w:b/>
        </w:rPr>
        <w:t xml:space="preserve">Correct Answer: </w:t>
      </w:r>
      <w:r w:rsidRPr="00C7727E">
        <w:rPr>
          <w:b/>
        </w:rPr>
        <w:t>B) temp becomes NULL before insertion</w:t>
      </w:r>
    </w:p>
    <w:p w14:paraId="109EE71A" w14:textId="77777777" w:rsidR="003B6D42" w:rsidRPr="00C7727E" w:rsidRDefault="00093D25">
      <w:r w:rsidRPr="00C7727E">
        <w:rPr>
          <w:b/>
        </w:rPr>
        <w:t>Corrected Executable 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0AD18028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B147BF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&lt;stdio.h&gt;</w:t>
            </w:r>
          </w:p>
          <w:p w14:paraId="1BE5141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&lt;stdlib.h&gt;</w:t>
            </w:r>
          </w:p>
          <w:p w14:paraId="3E4184C3" w14:textId="77777777" w:rsidR="003B6D42" w:rsidRPr="00C7727E" w:rsidRDefault="003B6D42">
            <w:pPr>
              <w:spacing w:after="0" w:line="276" w:lineRule="auto"/>
            </w:pPr>
          </w:p>
          <w:p w14:paraId="728EF9B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struct node {</w:t>
            </w:r>
          </w:p>
          <w:p w14:paraId="720EC94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int data;</w:t>
            </w:r>
          </w:p>
          <w:p w14:paraId="3C4BB27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struct node *next;</w:t>
            </w:r>
          </w:p>
          <w:p w14:paraId="3F0AF9D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};</w:t>
            </w:r>
          </w:p>
          <w:p w14:paraId="232083AE" w14:textId="77777777" w:rsidR="003B6D42" w:rsidRPr="00C7727E" w:rsidRDefault="003B6D42">
            <w:pPr>
              <w:spacing w:after="0" w:line="276" w:lineRule="auto"/>
            </w:pPr>
          </w:p>
          <w:p w14:paraId="31686F5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void append(struct node **head_ref, int new_data) {</w:t>
            </w:r>
          </w:p>
          <w:p w14:paraId="0E855C1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struct node *newNode = (struct node*)malloc(sizeof(struct node));</w:t>
            </w:r>
          </w:p>
          <w:p w14:paraId="2D2AAA4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newNode-&gt;data = new_data;</w:t>
            </w:r>
          </w:p>
          <w:p w14:paraId="58D27FE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newNode-&gt;next = NULL;</w:t>
            </w:r>
          </w:p>
          <w:p w14:paraId="1E81267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if (*head_ref == NULL) { *head_ref = newNode; return; }</w:t>
            </w:r>
          </w:p>
          <w:p w14:paraId="5BAD9ED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</w:t>
            </w:r>
          </w:p>
          <w:p w14:paraId="2EB452E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struct node *temp = *head_ref;</w:t>
            </w:r>
          </w:p>
          <w:p w14:paraId="56DC96B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// FIX: Stop loop at last node (temp-&gt;next != NULL)</w:t>
            </w:r>
          </w:p>
          <w:p w14:paraId="678E086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while (temp-&gt;next != NULL) {</w:t>
            </w:r>
          </w:p>
          <w:p w14:paraId="4EE513C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temp = temp-&gt;next;</w:t>
            </w:r>
          </w:p>
          <w:p w14:paraId="4535D57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}</w:t>
            </w:r>
          </w:p>
          <w:p w14:paraId="3D4B64A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temp-&gt;next = newNode;</w:t>
            </w:r>
          </w:p>
          <w:p w14:paraId="1061A23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  <w:p w14:paraId="0C987392" w14:textId="77777777" w:rsidR="003B6D42" w:rsidRPr="00C7727E" w:rsidRDefault="003B6D42">
            <w:pPr>
              <w:spacing w:after="0" w:line="276" w:lineRule="auto"/>
            </w:pPr>
          </w:p>
          <w:p w14:paraId="4F9650E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54A97AF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struct node *head = NULL;</w:t>
            </w:r>
          </w:p>
          <w:p w14:paraId="04E01F0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lastRenderedPageBreak/>
              <w:t xml:space="preserve">    append(&amp;head, 10);</w:t>
            </w:r>
          </w:p>
          <w:p w14:paraId="2513A86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append(&amp;head, 20);</w:t>
            </w:r>
          </w:p>
          <w:p w14:paraId="7E2FAB1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printf("List head: %d, Next: %d\n", head-&gt;data, head-&gt;next-&gt;data);</w:t>
            </w:r>
          </w:p>
          <w:p w14:paraId="05C2817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11EEA23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</w:tc>
      </w:tr>
    </w:tbl>
    <w:p w14:paraId="222E3B26" w14:textId="77777777" w:rsidR="003B6D42" w:rsidRPr="00C7727E" w:rsidRDefault="003B6D42"/>
    <w:p w14:paraId="629FF89E" w14:textId="77777777" w:rsidR="003B6D42" w:rsidRPr="00C7727E" w:rsidRDefault="00093D25">
      <w:r w:rsidRPr="00C7727E">
        <w:rPr>
          <w:b/>
        </w:rPr>
        <w:t>Execution Terminal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7A29FE60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E11C11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List head: 10, Next: 20</w:t>
            </w:r>
          </w:p>
        </w:tc>
      </w:tr>
    </w:tbl>
    <w:p w14:paraId="6EF19B84" w14:textId="77777777" w:rsidR="003B6D42" w:rsidRPr="00C7727E" w:rsidRDefault="003B6D42">
      <w:pPr>
        <w:spacing w:after="240"/>
      </w:pPr>
    </w:p>
    <w:p w14:paraId="6FE7B814" w14:textId="360D9ED2" w:rsidR="003B6D42" w:rsidRPr="00C7727E" w:rsidRDefault="00093D25" w:rsidP="00C66FA0">
      <w:pPr>
        <w:keepNext/>
        <w:spacing w:before="280"/>
      </w:pPr>
      <w:r w:rsidRPr="00C7727E">
        <w:rPr>
          <w:b/>
          <w:sz w:val="28"/>
        </w:rPr>
        <w:t>Question 21: Pseudocode Stack Push Boundary Condition</w:t>
      </w:r>
      <w:r w:rsidRPr="00C7727E">
        <w:rPr>
          <w:b/>
        </w:rPr>
        <w:br/>
      </w:r>
      <w:proofErr w:type="gramStart"/>
      <w:r w:rsidRPr="00C7727E">
        <w:t>PUSH(</w:t>
      </w:r>
      <w:proofErr w:type="gramEnd"/>
      <w:r w:rsidRPr="00C7727E">
        <w:t>stack, x):</w:t>
      </w:r>
      <w:r w:rsidRPr="00C7727E">
        <w:br/>
      </w:r>
      <w:r w:rsidRPr="00C7727E">
        <w:t xml:space="preserve">  if top == MAX:</w:t>
      </w:r>
      <w:r w:rsidRPr="00C7727E">
        <w:br/>
        <w:t xml:space="preserve">     print("Overflow")</w:t>
      </w:r>
      <w:r w:rsidRPr="00C7727E">
        <w:br/>
        <w:t xml:space="preserve">  else:</w:t>
      </w:r>
      <w:r w:rsidRPr="00C7727E">
        <w:br/>
        <w:t xml:space="preserve">     top = top + 1</w:t>
      </w:r>
      <w:r w:rsidRPr="00C7727E">
        <w:br/>
        <w:t xml:space="preserve">     stack[top] = x</w:t>
      </w:r>
      <w:r w:rsidRPr="00C7727E">
        <w:br/>
        <w:t>A. Condition should be top == MAX - 1</w:t>
      </w:r>
      <w:r w:rsidRPr="00C7727E">
        <w:br/>
        <w:t>B. Increment should happen after assignment</w:t>
      </w:r>
      <w:r w:rsidRPr="00C7727E">
        <w:br/>
        <w:t>C. Stack cannot overflow</w:t>
      </w:r>
      <w:r w:rsidRPr="00C7727E">
        <w:br/>
        <w:t>D. No error</w:t>
      </w:r>
    </w:p>
    <w:p w14:paraId="278DBB39" w14:textId="77777777" w:rsidR="003B6D42" w:rsidRPr="00C7727E" w:rsidRDefault="00093D25">
      <w:r w:rsidRPr="00C7727E">
        <w:rPr>
          <w:b/>
        </w:rPr>
        <w:t xml:space="preserve">Correct Answer: </w:t>
      </w:r>
      <w:r w:rsidRPr="00C7727E">
        <w:rPr>
          <w:b/>
        </w:rPr>
        <w:t>A. Condition should be top == MAX - 1</w:t>
      </w:r>
    </w:p>
    <w:p w14:paraId="5122210E" w14:textId="77777777" w:rsidR="003B6D42" w:rsidRPr="00C7727E" w:rsidRDefault="00093D25">
      <w:r w:rsidRPr="00C7727E">
        <w:rPr>
          <w:b/>
        </w:rPr>
        <w:t>Corrected Executable 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3AD3CDF4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55AE84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&lt;stdio.h&gt;</w:t>
            </w:r>
          </w:p>
          <w:p w14:paraId="2B8E0CF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#define MAX 3</w:t>
            </w:r>
          </w:p>
          <w:p w14:paraId="03942E6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stack[MAX]; int top = -1;</w:t>
            </w:r>
          </w:p>
          <w:p w14:paraId="66C51AFA" w14:textId="77777777" w:rsidR="003B6D42" w:rsidRPr="00C7727E" w:rsidRDefault="003B6D42">
            <w:pPr>
              <w:spacing w:after="0" w:line="276" w:lineRule="auto"/>
            </w:pPr>
          </w:p>
          <w:p w14:paraId="32A8E8C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void push(int x) {</w:t>
            </w:r>
          </w:p>
          <w:p w14:paraId="14F7BD3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// FIX: Correct condition is top == MAX - 1</w:t>
            </w:r>
          </w:p>
          <w:p w14:paraId="7F23B2E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if (top == MAX - 1) {</w:t>
            </w:r>
          </w:p>
          <w:p w14:paraId="1793881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printf("Overflow\n");</w:t>
            </w:r>
          </w:p>
          <w:p w14:paraId="11D9709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} else {</w:t>
            </w:r>
          </w:p>
          <w:p w14:paraId="5DC02EB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top = top + 1;</w:t>
            </w:r>
          </w:p>
          <w:p w14:paraId="30CCD34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lastRenderedPageBreak/>
              <w:t xml:space="preserve">        stack[top] = x;</w:t>
            </w:r>
          </w:p>
          <w:p w14:paraId="3CD16E5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printf("Pushed %d at index %d\n", x, top);</w:t>
            </w:r>
          </w:p>
          <w:p w14:paraId="4982872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}</w:t>
            </w:r>
          </w:p>
          <w:p w14:paraId="2F888A1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  <w:p w14:paraId="2426456F" w14:textId="77777777" w:rsidR="003B6D42" w:rsidRPr="00C7727E" w:rsidRDefault="003B6D42">
            <w:pPr>
              <w:spacing w:after="0" w:line="276" w:lineRule="auto"/>
            </w:pPr>
          </w:p>
          <w:p w14:paraId="6B428C3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7308F79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push(5); push(10); push(15); push(20);</w:t>
            </w:r>
          </w:p>
          <w:p w14:paraId="3A10045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13839AB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</w:tc>
      </w:tr>
    </w:tbl>
    <w:p w14:paraId="6A90D132" w14:textId="77777777" w:rsidR="003B6D42" w:rsidRPr="00C7727E" w:rsidRDefault="003B6D42"/>
    <w:p w14:paraId="50B656E9" w14:textId="77777777" w:rsidR="003B6D42" w:rsidRPr="00C7727E" w:rsidRDefault="00093D25">
      <w:r w:rsidRPr="00C7727E">
        <w:rPr>
          <w:b/>
        </w:rPr>
        <w:t>Execution Terminal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2FED0992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E310A1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Pushed 5 at index 0</w:t>
            </w:r>
          </w:p>
          <w:p w14:paraId="3A5E538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Pushed 10 at index 1</w:t>
            </w:r>
          </w:p>
          <w:p w14:paraId="4FB73D1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Pushed 15 at index 2</w:t>
            </w:r>
          </w:p>
          <w:p w14:paraId="43AF1CB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Overflow</w:t>
            </w:r>
          </w:p>
        </w:tc>
      </w:tr>
    </w:tbl>
    <w:p w14:paraId="7551961B" w14:textId="77777777" w:rsidR="003B6D42" w:rsidRPr="00C7727E" w:rsidRDefault="003B6D42">
      <w:pPr>
        <w:spacing w:after="240"/>
      </w:pPr>
    </w:p>
    <w:p w14:paraId="3B1583F0" w14:textId="6C9DB374" w:rsidR="003B6D42" w:rsidRPr="00C7727E" w:rsidRDefault="00093D25" w:rsidP="00C66FA0">
      <w:pPr>
        <w:keepNext/>
        <w:spacing w:before="280"/>
      </w:pPr>
      <w:r w:rsidRPr="00C7727E">
        <w:rPr>
          <w:b/>
          <w:sz w:val="28"/>
        </w:rPr>
        <w:t>Question 22: Linear Queue False Overflow Phenomenon</w:t>
      </w:r>
      <w:r w:rsidRPr="00C7727E">
        <w:rPr>
          <w:b/>
        </w:rPr>
        <w:br/>
      </w:r>
      <w:proofErr w:type="gramStart"/>
      <w:r w:rsidRPr="00C7727E">
        <w:t>ENQUEUE(</w:t>
      </w:r>
      <w:proofErr w:type="gramEnd"/>
      <w:r w:rsidRPr="00C7727E">
        <w:t>Q, x):</w:t>
      </w:r>
      <w:r w:rsidRPr="00C7727E">
        <w:br/>
      </w:r>
      <w:r w:rsidRPr="00C7727E">
        <w:t xml:space="preserve">  if rear == MAX - 1:</w:t>
      </w:r>
      <w:r w:rsidRPr="00C7727E">
        <w:br/>
        <w:t xml:space="preserve">     print("Overflow")</w:t>
      </w:r>
      <w:r w:rsidRPr="00C7727E">
        <w:br/>
        <w:t xml:space="preserve">  else:</w:t>
      </w:r>
      <w:r w:rsidRPr="00C7727E">
        <w:br/>
        <w:t xml:space="preserve">     rear = rear + 1</w:t>
      </w:r>
      <w:r w:rsidRPr="00C7727E">
        <w:br/>
        <w:t xml:space="preserve">     Q[rear] = x</w:t>
      </w:r>
      <w:r w:rsidRPr="00C7727E">
        <w:br/>
        <w:t>A. Queue must use stack    B. Front is not reset</w:t>
      </w:r>
      <w:r w:rsidRPr="00C7727E">
        <w:br/>
        <w:t>C. Rear should decrement    D. Queue size is fixed</w:t>
      </w:r>
    </w:p>
    <w:p w14:paraId="43736375" w14:textId="77777777" w:rsidR="003B6D42" w:rsidRPr="00C7727E" w:rsidRDefault="00093D25">
      <w:r w:rsidRPr="00C7727E">
        <w:rPr>
          <w:b/>
        </w:rPr>
        <w:t xml:space="preserve">Correct Answer: </w:t>
      </w:r>
      <w:r w:rsidRPr="00C7727E">
        <w:rPr>
          <w:b/>
        </w:rPr>
        <w:t>B. Front is not reset</w:t>
      </w:r>
    </w:p>
    <w:p w14:paraId="78B02A09" w14:textId="77777777" w:rsidR="003B6D42" w:rsidRPr="00C7727E" w:rsidRDefault="00093D25">
      <w:r w:rsidRPr="00C7727E">
        <w:rPr>
          <w:b/>
        </w:rPr>
        <w:t>Corrected Executable 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2BFBFF12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9499F5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&lt;stdio.h&gt;</w:t>
            </w:r>
          </w:p>
          <w:p w14:paraId="3873BBF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#define MAX 3</w:t>
            </w:r>
          </w:p>
          <w:p w14:paraId="4AFF561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Q[MAX]; int front = 1, rear = 2; // Space exists at index 0</w:t>
            </w:r>
          </w:p>
          <w:p w14:paraId="40958166" w14:textId="77777777" w:rsidR="003B6D42" w:rsidRPr="00C7727E" w:rsidRDefault="003B6D42">
            <w:pPr>
              <w:spacing w:after="0" w:line="276" w:lineRule="auto"/>
            </w:pPr>
          </w:p>
          <w:p w14:paraId="4291FAE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void enqueue(int x) {</w:t>
            </w:r>
          </w:p>
          <w:p w14:paraId="75522E8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// Explanation demo for false overflow</w:t>
            </w:r>
          </w:p>
          <w:p w14:paraId="6CCFD1F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lastRenderedPageBreak/>
              <w:t xml:space="preserve">    if (rear == MAX - 1) {</w:t>
            </w:r>
          </w:p>
          <w:p w14:paraId="7BB825A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printf("False Overflow detected! Front is at %d\n", front);</w:t>
            </w:r>
          </w:p>
          <w:p w14:paraId="6288BDB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}</w:t>
            </w:r>
          </w:p>
          <w:p w14:paraId="32E4390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  <w:p w14:paraId="786BB56D" w14:textId="77777777" w:rsidR="003B6D42" w:rsidRPr="00C7727E" w:rsidRDefault="003B6D42">
            <w:pPr>
              <w:spacing w:after="0" w:line="276" w:lineRule="auto"/>
            </w:pPr>
          </w:p>
          <w:p w14:paraId="571BFD2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67CC747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enqueue(99);</w:t>
            </w:r>
          </w:p>
          <w:p w14:paraId="299C361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68D41A2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</w:tc>
      </w:tr>
    </w:tbl>
    <w:p w14:paraId="7D751227" w14:textId="77777777" w:rsidR="003B6D42" w:rsidRPr="00C7727E" w:rsidRDefault="003B6D42"/>
    <w:p w14:paraId="0F46605A" w14:textId="77777777" w:rsidR="003B6D42" w:rsidRPr="00C7727E" w:rsidRDefault="00093D25">
      <w:r w:rsidRPr="00C7727E">
        <w:rPr>
          <w:b/>
        </w:rPr>
        <w:t>Execution Terminal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692BC16A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9EB0BA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False Overflow detected! Front is at 1</w:t>
            </w:r>
          </w:p>
        </w:tc>
      </w:tr>
    </w:tbl>
    <w:p w14:paraId="1AC8204C" w14:textId="77777777" w:rsidR="003B6D42" w:rsidRPr="00C7727E" w:rsidRDefault="003B6D42">
      <w:pPr>
        <w:spacing w:after="240"/>
      </w:pPr>
    </w:p>
    <w:p w14:paraId="2DCA8F5B" w14:textId="383DF703" w:rsidR="003B6D42" w:rsidRPr="00C7727E" w:rsidRDefault="00093D25" w:rsidP="00C66FA0">
      <w:pPr>
        <w:keepNext/>
        <w:spacing w:before="280"/>
      </w:pPr>
      <w:r w:rsidRPr="00C7727E">
        <w:rPr>
          <w:b/>
          <w:sz w:val="28"/>
        </w:rPr>
        <w:t>Question 23: Linked List Traversal Stopping Condition Skip</w:t>
      </w:r>
      <w:r w:rsidRPr="00C7727E">
        <w:rPr>
          <w:b/>
        </w:rPr>
        <w:br/>
      </w:r>
      <w:r w:rsidRPr="00C7727E">
        <w:t>temp = head</w:t>
      </w:r>
      <w:r w:rsidRPr="00C7727E">
        <w:br/>
        <w:t xml:space="preserve">while </w:t>
      </w:r>
      <w:proofErr w:type="gramStart"/>
      <w:r w:rsidRPr="00C7727E">
        <w:t>temp.next !=</w:t>
      </w:r>
      <w:proofErr w:type="gramEnd"/>
      <w:r w:rsidRPr="00C7727E">
        <w:t xml:space="preserve"> NULL:</w:t>
      </w:r>
      <w:r w:rsidRPr="00C7727E">
        <w:br/>
        <w:t xml:space="preserve">   print(temp.data)</w:t>
      </w:r>
      <w:r w:rsidRPr="00C7727E">
        <w:br/>
        <w:t xml:space="preserve">   temp = </w:t>
      </w:r>
      <w:proofErr w:type="gramStart"/>
      <w:r w:rsidRPr="00C7727E">
        <w:t>temp.next</w:t>
      </w:r>
      <w:proofErr w:type="gramEnd"/>
      <w:r w:rsidRPr="00C7727E">
        <w:br/>
      </w:r>
      <w:r w:rsidRPr="00C7727E">
        <w:t>A. Infinite loop    B. Last node not printed</w:t>
      </w:r>
      <w:r w:rsidRPr="00C7727E">
        <w:br/>
        <w:t>C. First node skipped    D. Syntax error</w:t>
      </w:r>
    </w:p>
    <w:p w14:paraId="4EEA5346" w14:textId="77777777" w:rsidR="003B6D42" w:rsidRPr="00C7727E" w:rsidRDefault="00093D25">
      <w:r w:rsidRPr="00C7727E">
        <w:rPr>
          <w:b/>
        </w:rPr>
        <w:t xml:space="preserve">Correct Answer: </w:t>
      </w:r>
      <w:r w:rsidRPr="00C7727E">
        <w:rPr>
          <w:b/>
        </w:rPr>
        <w:t>B. Last node not printed</w:t>
      </w:r>
    </w:p>
    <w:p w14:paraId="4E0B343A" w14:textId="77777777" w:rsidR="003B6D42" w:rsidRPr="00C7727E" w:rsidRDefault="00093D25">
      <w:r w:rsidRPr="00C7727E">
        <w:rPr>
          <w:b/>
        </w:rPr>
        <w:t>Corrected Executable 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5FAA4181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EDF6DA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&lt;stdio.h&gt;</w:t>
            </w:r>
          </w:p>
          <w:p w14:paraId="7C7DD48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&lt;stdlib.h&gt;</w:t>
            </w:r>
          </w:p>
          <w:p w14:paraId="024E9EAE" w14:textId="77777777" w:rsidR="003B6D42" w:rsidRPr="00C7727E" w:rsidRDefault="003B6D42">
            <w:pPr>
              <w:spacing w:after="0" w:line="276" w:lineRule="auto"/>
            </w:pPr>
          </w:p>
          <w:p w14:paraId="1D2A1AB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struct Node {</w:t>
            </w:r>
          </w:p>
          <w:p w14:paraId="734F4CA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int data;</w:t>
            </w:r>
          </w:p>
          <w:p w14:paraId="443C644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struct Node* next;</w:t>
            </w:r>
          </w:p>
          <w:p w14:paraId="5BE0E2A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};</w:t>
            </w:r>
          </w:p>
          <w:p w14:paraId="5D64AE42" w14:textId="77777777" w:rsidR="003B6D42" w:rsidRPr="00C7727E" w:rsidRDefault="003B6D42">
            <w:pPr>
              <w:spacing w:after="0" w:line="276" w:lineRule="auto"/>
            </w:pPr>
          </w:p>
          <w:p w14:paraId="7A7E08A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void printList(struct Node* head) {</w:t>
            </w:r>
          </w:p>
          <w:p w14:paraId="501E86A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struct Node* temp = head;</w:t>
            </w:r>
          </w:p>
          <w:p w14:paraId="3E20469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// FIX: Check temp != NULL instead of temp-&gt;next != NULL</w:t>
            </w:r>
          </w:p>
          <w:p w14:paraId="77405F0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while (temp != NULL) {</w:t>
            </w:r>
          </w:p>
          <w:p w14:paraId="7B8B53E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lastRenderedPageBreak/>
              <w:t xml:space="preserve">        printf("%d ", temp-&gt;data);</w:t>
            </w:r>
          </w:p>
          <w:p w14:paraId="2B1ED18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temp = temp-&gt;next;</w:t>
            </w:r>
          </w:p>
          <w:p w14:paraId="585A328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}</w:t>
            </w:r>
          </w:p>
          <w:p w14:paraId="1751BEF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printf("\n");</w:t>
            </w:r>
          </w:p>
          <w:p w14:paraId="3616B8C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  <w:p w14:paraId="20BAAD77" w14:textId="77777777" w:rsidR="003B6D42" w:rsidRPr="00C7727E" w:rsidRDefault="003B6D42">
            <w:pPr>
              <w:spacing w:after="0" w:line="276" w:lineRule="auto"/>
            </w:pPr>
          </w:p>
          <w:p w14:paraId="349D708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16F354D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struct Node n2 = {20, NULL};</w:t>
            </w:r>
          </w:p>
          <w:p w14:paraId="1009CB5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struct Node n1 = {10, &amp;n2};</w:t>
            </w:r>
          </w:p>
          <w:p w14:paraId="62CA944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printList(&amp;n1);</w:t>
            </w:r>
          </w:p>
          <w:p w14:paraId="10A7798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03EE150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</w:tc>
      </w:tr>
    </w:tbl>
    <w:p w14:paraId="219FCB08" w14:textId="77777777" w:rsidR="003B6D42" w:rsidRPr="00C7727E" w:rsidRDefault="003B6D42"/>
    <w:p w14:paraId="0A3CAB3B" w14:textId="77777777" w:rsidR="003B6D42" w:rsidRPr="00C7727E" w:rsidRDefault="00093D25">
      <w:r w:rsidRPr="00C7727E">
        <w:rPr>
          <w:b/>
        </w:rPr>
        <w:t>Execution Terminal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0D1E044B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481A82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10 20</w:t>
            </w:r>
          </w:p>
        </w:tc>
      </w:tr>
    </w:tbl>
    <w:p w14:paraId="74A3607C" w14:textId="77777777" w:rsidR="003B6D42" w:rsidRPr="00C7727E" w:rsidRDefault="003B6D42">
      <w:pPr>
        <w:spacing w:after="240"/>
      </w:pPr>
    </w:p>
    <w:p w14:paraId="765B5ADC" w14:textId="179FDA89" w:rsidR="003B6D42" w:rsidRPr="00C7727E" w:rsidRDefault="00093D25" w:rsidP="00C66FA0">
      <w:pPr>
        <w:keepNext/>
        <w:spacing w:before="280"/>
      </w:pPr>
      <w:r w:rsidRPr="00C7727E">
        <w:rPr>
          <w:b/>
          <w:sz w:val="28"/>
        </w:rPr>
        <w:t>Question 24: Integer Overflow in Average Midpoint Calculation</w:t>
      </w:r>
      <w:r w:rsidRPr="00C7727E">
        <w:rPr>
          <w:b/>
        </w:rPr>
        <w:br/>
      </w:r>
      <w:r w:rsidRPr="00C7727E">
        <w:t>What is the potential issue in mid = (low + high) / 2?</w:t>
      </w:r>
      <w:r w:rsidRPr="00C7727E">
        <w:br/>
        <w:t>A. Always wrong    B. Integer overflow</w:t>
      </w:r>
      <w:r w:rsidRPr="00C7727E">
        <w:br/>
      </w:r>
      <w:r w:rsidRPr="00C7727E">
        <w:t>C. Works only for sorted arrays    D. No issue</w:t>
      </w:r>
    </w:p>
    <w:p w14:paraId="29B9AC73" w14:textId="77777777" w:rsidR="003B6D42" w:rsidRPr="00C7727E" w:rsidRDefault="00093D25">
      <w:r w:rsidRPr="00C7727E">
        <w:rPr>
          <w:b/>
        </w:rPr>
        <w:t xml:space="preserve">Correct Answer: </w:t>
      </w:r>
      <w:r w:rsidRPr="00C7727E">
        <w:rPr>
          <w:b/>
        </w:rPr>
        <w:t>B. Integer overflow</w:t>
      </w:r>
    </w:p>
    <w:p w14:paraId="13A1525B" w14:textId="77777777" w:rsidR="003B6D42" w:rsidRPr="00C7727E" w:rsidRDefault="00093D25">
      <w:r w:rsidRPr="00C7727E">
        <w:rPr>
          <w:b/>
        </w:rPr>
        <w:t>Corrected Executable 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55A40E87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EE1184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&lt;stdio.h&gt;</w:t>
            </w:r>
          </w:p>
          <w:p w14:paraId="0C6DC7A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&lt;limits.h&gt;</w:t>
            </w:r>
          </w:p>
          <w:p w14:paraId="6A91BD77" w14:textId="77777777" w:rsidR="003B6D42" w:rsidRPr="00C7727E" w:rsidRDefault="003B6D42">
            <w:pPr>
              <w:spacing w:after="0" w:line="276" w:lineRule="auto"/>
            </w:pPr>
          </w:p>
          <w:p w14:paraId="741E6FF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4EBA72F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int low = 2000000000;</w:t>
            </w:r>
          </w:p>
          <w:p w14:paraId="61D8F03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int high = 2000000000;</w:t>
            </w:r>
          </w:p>
          <w:p w14:paraId="5A83D48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int bad_mid = (low + high) / 2;</w:t>
            </w:r>
          </w:p>
          <w:p w14:paraId="0E7C3BF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// FIX: Overflow-safe midpoint equation</w:t>
            </w:r>
          </w:p>
          <w:p w14:paraId="4F16650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int safe_mid = low + (high - low) / 2;</w:t>
            </w:r>
          </w:p>
          <w:p w14:paraId="292E8AA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</w:t>
            </w:r>
          </w:p>
          <w:p w14:paraId="7989B24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printf("Bad Mid (Overflowed): %d\n", bad_mid);</w:t>
            </w:r>
          </w:p>
          <w:p w14:paraId="3288716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printf("Safe Mid: %d\n", safe_mid);</w:t>
            </w:r>
          </w:p>
          <w:p w14:paraId="37737E1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64BA2ED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lastRenderedPageBreak/>
              <w:t>}</w:t>
            </w:r>
          </w:p>
        </w:tc>
      </w:tr>
    </w:tbl>
    <w:p w14:paraId="11CE26C4" w14:textId="77777777" w:rsidR="003B6D42" w:rsidRPr="00C7727E" w:rsidRDefault="003B6D42"/>
    <w:p w14:paraId="2CB1D8E3" w14:textId="77777777" w:rsidR="003B6D42" w:rsidRPr="00C7727E" w:rsidRDefault="00093D25">
      <w:r w:rsidRPr="00C7727E">
        <w:rPr>
          <w:b/>
        </w:rPr>
        <w:t>Execution Terminal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2D97F9EA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DDA525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Bad Mid (Overflowed): -147483648</w:t>
            </w:r>
          </w:p>
          <w:p w14:paraId="7B9566D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Safe Mid: 2000000000</w:t>
            </w:r>
          </w:p>
        </w:tc>
      </w:tr>
    </w:tbl>
    <w:p w14:paraId="59C18FD2" w14:textId="77777777" w:rsidR="003B6D42" w:rsidRPr="00C7727E" w:rsidRDefault="003B6D42">
      <w:pPr>
        <w:spacing w:after="240"/>
      </w:pPr>
    </w:p>
    <w:p w14:paraId="1F7F0DAE" w14:textId="1BF454D6" w:rsidR="003B6D42" w:rsidRPr="00C7727E" w:rsidRDefault="00093D25" w:rsidP="00C66FA0">
      <w:pPr>
        <w:keepNext/>
        <w:spacing w:before="280"/>
      </w:pPr>
      <w:r w:rsidRPr="00C7727E">
        <w:rPr>
          <w:b/>
          <w:sz w:val="28"/>
        </w:rPr>
        <w:t>Question 25: Linear Search Loop Upper Bound Inclusive Boundary</w:t>
      </w:r>
      <w:r w:rsidRPr="00C7727E">
        <w:rPr>
          <w:b/>
        </w:rPr>
        <w:br/>
      </w:r>
      <w:r w:rsidRPr="00C7727E">
        <w:t xml:space="preserve">for </w:t>
      </w:r>
      <w:proofErr w:type="spellStart"/>
      <w:r w:rsidRPr="00C7727E">
        <w:t>i</w:t>
      </w:r>
      <w:proofErr w:type="spellEnd"/>
      <w:r w:rsidRPr="00C7727E">
        <w:t xml:space="preserve"> = 0 to n:</w:t>
      </w:r>
      <w:r w:rsidRPr="00C7727E">
        <w:br/>
        <w:t xml:space="preserve">   if arr[i] == key:</w:t>
      </w:r>
      <w:r w:rsidRPr="00C7727E">
        <w:br/>
        <w:t xml:space="preserve">      return i</w:t>
      </w:r>
      <w:r w:rsidRPr="00C7727E">
        <w:br/>
        <w:t>return -1</w:t>
      </w:r>
      <w:r w:rsidRPr="00C7727E">
        <w:br/>
        <w:t>A. Loop boundary error    B. Missing break</w:t>
      </w:r>
      <w:r w:rsidRPr="00C7727E">
        <w:br/>
        <w:t>C. Wrong condition    D. No issue</w:t>
      </w:r>
    </w:p>
    <w:p w14:paraId="683C86E1" w14:textId="77777777" w:rsidR="003B6D42" w:rsidRPr="00C7727E" w:rsidRDefault="00093D25">
      <w:r w:rsidRPr="00C7727E">
        <w:rPr>
          <w:b/>
        </w:rPr>
        <w:t xml:space="preserve">Correct Answer: </w:t>
      </w:r>
      <w:r w:rsidRPr="00C7727E">
        <w:rPr>
          <w:b/>
        </w:rPr>
        <w:t>A. Loop boundary error</w:t>
      </w:r>
    </w:p>
    <w:p w14:paraId="66517390" w14:textId="77777777" w:rsidR="003B6D42" w:rsidRPr="00C7727E" w:rsidRDefault="00093D25">
      <w:r w:rsidRPr="00C7727E">
        <w:rPr>
          <w:b/>
        </w:rPr>
        <w:t>Corrected Executable 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3D46A05D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DCB4D9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&lt;stdio.h&gt;</w:t>
            </w:r>
          </w:p>
          <w:p w14:paraId="5B6C00AE" w14:textId="77777777" w:rsidR="003B6D42" w:rsidRPr="00C7727E" w:rsidRDefault="003B6D42">
            <w:pPr>
              <w:spacing w:after="0" w:line="276" w:lineRule="auto"/>
            </w:pPr>
          </w:p>
          <w:p w14:paraId="5962EBD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linearSearch(int arr[], int n, int key) {</w:t>
            </w:r>
          </w:p>
          <w:p w14:paraId="42FEDF7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// FIX: Iterate from 0 to n-1 (i &lt; n)</w:t>
            </w:r>
          </w:p>
          <w:p w14:paraId="46CFA6D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for (int i = 0; i &lt; n; i++) {</w:t>
            </w:r>
          </w:p>
          <w:p w14:paraId="2740019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if (arr[i] == key) return i;</w:t>
            </w:r>
          </w:p>
          <w:p w14:paraId="5D8A9B6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}</w:t>
            </w:r>
          </w:p>
          <w:p w14:paraId="2978C78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-1;</w:t>
            </w:r>
          </w:p>
          <w:p w14:paraId="198BBC0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  <w:p w14:paraId="20B9D3B4" w14:textId="77777777" w:rsidR="003B6D42" w:rsidRPr="00C7727E" w:rsidRDefault="003B6D42">
            <w:pPr>
              <w:spacing w:after="0" w:line="276" w:lineRule="auto"/>
            </w:pPr>
          </w:p>
          <w:p w14:paraId="13FB74D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30BE046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int arr[] = {4, 2, 9};</w:t>
            </w:r>
          </w:p>
          <w:p w14:paraId="04BC4C1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printf("Search key 9 index: %d\n", linearSearch(arr, 3, 9));</w:t>
            </w:r>
          </w:p>
          <w:p w14:paraId="46BF282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2E74434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</w:tc>
      </w:tr>
    </w:tbl>
    <w:p w14:paraId="5982DCE3" w14:textId="77777777" w:rsidR="003B6D42" w:rsidRPr="00C7727E" w:rsidRDefault="003B6D42"/>
    <w:p w14:paraId="0C60C6C9" w14:textId="77777777" w:rsidR="003B6D42" w:rsidRPr="00C7727E" w:rsidRDefault="00093D25">
      <w:r w:rsidRPr="00C7727E">
        <w:rPr>
          <w:b/>
        </w:rPr>
        <w:t>Execution Terminal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3A738941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7B6CA1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lastRenderedPageBreak/>
              <w:t>Search key 9 index: 2</w:t>
            </w:r>
          </w:p>
        </w:tc>
      </w:tr>
    </w:tbl>
    <w:p w14:paraId="35FD0FC7" w14:textId="77777777" w:rsidR="003B6D42" w:rsidRPr="00C7727E" w:rsidRDefault="003B6D42">
      <w:pPr>
        <w:spacing w:after="240"/>
      </w:pPr>
    </w:p>
    <w:p w14:paraId="4CF5F377" w14:textId="77777777" w:rsidR="00C66FA0" w:rsidRPr="00C7727E" w:rsidRDefault="00093D25" w:rsidP="00C66FA0">
      <w:pPr>
        <w:keepNext/>
        <w:spacing w:before="280"/>
      </w:pPr>
      <w:r w:rsidRPr="00C7727E">
        <w:rPr>
          <w:b/>
          <w:sz w:val="28"/>
        </w:rPr>
        <w:t>Question 26: Stack Pop Underflow Guard Indexing</w:t>
      </w:r>
    </w:p>
    <w:p w14:paraId="35FB42C0" w14:textId="5C6C9751" w:rsidR="003B6D42" w:rsidRPr="00C7727E" w:rsidRDefault="00093D25" w:rsidP="00C66FA0">
      <w:pPr>
        <w:keepNext/>
        <w:spacing w:before="280"/>
      </w:pPr>
      <w:proofErr w:type="gramStart"/>
      <w:r w:rsidRPr="00C7727E">
        <w:t>POP(</w:t>
      </w:r>
      <w:proofErr w:type="gramEnd"/>
      <w:r w:rsidRPr="00C7727E">
        <w:t>stack):</w:t>
      </w:r>
      <w:r w:rsidRPr="00C7727E">
        <w:br/>
        <w:t xml:space="preserve">  if top == 0:</w:t>
      </w:r>
      <w:r w:rsidRPr="00C7727E">
        <w:br/>
        <w:t xml:space="preserve">     print("Underflow")</w:t>
      </w:r>
      <w:r w:rsidRPr="00C7727E">
        <w:br/>
        <w:t xml:space="preserve">  else:</w:t>
      </w:r>
      <w:r w:rsidRPr="00C7727E">
        <w:br/>
        <w:t xml:space="preserve">     return stack[top--]</w:t>
      </w:r>
      <w:r w:rsidRPr="00C7727E">
        <w:br/>
        <w:t>A. Should check top == -1    B. Wrong return</w:t>
      </w:r>
      <w:r w:rsidRPr="00C7727E">
        <w:br/>
        <w:t>C. Decrement error    D. No issue</w:t>
      </w:r>
    </w:p>
    <w:p w14:paraId="033C9AF1" w14:textId="77777777" w:rsidR="003B6D42" w:rsidRPr="00C7727E" w:rsidRDefault="00093D25">
      <w:r w:rsidRPr="00C7727E">
        <w:rPr>
          <w:b/>
        </w:rPr>
        <w:t xml:space="preserve">Correct Answer: </w:t>
      </w:r>
      <w:r w:rsidRPr="00C7727E">
        <w:rPr>
          <w:b/>
        </w:rPr>
        <w:t>A. Should check top == -1</w:t>
      </w:r>
    </w:p>
    <w:p w14:paraId="696A1177" w14:textId="77777777" w:rsidR="003B6D42" w:rsidRPr="00C7727E" w:rsidRDefault="00093D25">
      <w:r w:rsidRPr="00C7727E">
        <w:rPr>
          <w:b/>
        </w:rPr>
        <w:t>Corrected Executable 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14F86851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52CEE3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&lt;stdio.h&gt;</w:t>
            </w:r>
          </w:p>
          <w:p w14:paraId="47BB10E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stack[5] = {99};</w:t>
            </w:r>
          </w:p>
          <w:p w14:paraId="6E84BA8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top = 0;</w:t>
            </w:r>
          </w:p>
          <w:p w14:paraId="74F56905" w14:textId="77777777" w:rsidR="003B6D42" w:rsidRPr="00C7727E" w:rsidRDefault="003B6D42">
            <w:pPr>
              <w:spacing w:after="0" w:line="276" w:lineRule="auto"/>
            </w:pPr>
          </w:p>
          <w:p w14:paraId="05CACED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pop() {</w:t>
            </w:r>
          </w:p>
          <w:p w14:paraId="506DE8D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// FIX: Underflow check top == -1</w:t>
            </w:r>
          </w:p>
          <w:p w14:paraId="238A7F0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if (top == -1) {</w:t>
            </w:r>
          </w:p>
          <w:p w14:paraId="13384A9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printf("Underflow\n");</w:t>
            </w:r>
          </w:p>
          <w:p w14:paraId="719195C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return -1;</w:t>
            </w:r>
          </w:p>
          <w:p w14:paraId="792B21B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} else {</w:t>
            </w:r>
          </w:p>
          <w:p w14:paraId="06B88B0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return stack[top--];</w:t>
            </w:r>
          </w:p>
          <w:p w14:paraId="70B930A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}</w:t>
            </w:r>
          </w:p>
          <w:p w14:paraId="0B8D471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  <w:p w14:paraId="45ED5370" w14:textId="77777777" w:rsidR="003B6D42" w:rsidRPr="00C7727E" w:rsidRDefault="003B6D42">
            <w:pPr>
              <w:spacing w:after="0" w:line="276" w:lineRule="auto"/>
            </w:pPr>
          </w:p>
          <w:p w14:paraId="3CA6C2D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648E3D3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printf("Pop 1: %d\n", pop());</w:t>
            </w:r>
          </w:p>
          <w:p w14:paraId="3FCFA29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printf("Pop 2: %d\n", pop());</w:t>
            </w:r>
          </w:p>
          <w:p w14:paraId="1B9DC13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0E09471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</w:tc>
      </w:tr>
    </w:tbl>
    <w:p w14:paraId="18C698AF" w14:textId="77777777" w:rsidR="003B6D42" w:rsidRPr="00C7727E" w:rsidRDefault="003B6D42"/>
    <w:p w14:paraId="15DC4054" w14:textId="77777777" w:rsidR="003B6D42" w:rsidRPr="00C7727E" w:rsidRDefault="00093D25">
      <w:r w:rsidRPr="00C7727E">
        <w:rPr>
          <w:b/>
        </w:rPr>
        <w:t>Execution Terminal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58C903A0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D9C865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lastRenderedPageBreak/>
              <w:t>Pop 1: 99</w:t>
            </w:r>
          </w:p>
          <w:p w14:paraId="38D9CD4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Underflow</w:t>
            </w:r>
          </w:p>
          <w:p w14:paraId="16A526A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Pop 2: -1</w:t>
            </w:r>
          </w:p>
        </w:tc>
      </w:tr>
    </w:tbl>
    <w:p w14:paraId="329CEFFC" w14:textId="77777777" w:rsidR="003B6D42" w:rsidRPr="00C7727E" w:rsidRDefault="003B6D42"/>
    <w:p w14:paraId="49AF6EBD" w14:textId="77777777" w:rsidR="003B6D42" w:rsidRPr="00C7727E" w:rsidRDefault="003B6D42">
      <w:pPr>
        <w:spacing w:after="240"/>
      </w:pPr>
    </w:p>
    <w:p w14:paraId="055CC803" w14:textId="5019B493" w:rsidR="003B6D42" w:rsidRPr="00C7727E" w:rsidRDefault="00093D25" w:rsidP="00C66FA0">
      <w:pPr>
        <w:keepNext/>
        <w:spacing w:before="280"/>
      </w:pPr>
      <w:r w:rsidRPr="00C7727E">
        <w:rPr>
          <w:b/>
          <w:sz w:val="28"/>
        </w:rPr>
        <w:t>Question 27: Binary Search Precondition Failure Impact</w:t>
      </w:r>
      <w:r w:rsidRPr="00C7727E">
        <w:rPr>
          <w:b/>
        </w:rPr>
        <w:br/>
      </w:r>
      <w:r w:rsidRPr="00C7727E">
        <w:t>Applying binary search on unsorted data results in:</w:t>
      </w:r>
      <w:r w:rsidRPr="00C7727E">
        <w:br/>
        <w:t>A. Faster execution    B. Incorrect results</w:t>
      </w:r>
      <w:r w:rsidRPr="00C7727E">
        <w:br/>
      </w:r>
      <w:r w:rsidRPr="00C7727E">
        <w:t>C. Same results    D. Memory overflow</w:t>
      </w:r>
    </w:p>
    <w:p w14:paraId="5371E112" w14:textId="77777777" w:rsidR="003B6D42" w:rsidRPr="00C7727E" w:rsidRDefault="00093D25">
      <w:r w:rsidRPr="00C7727E">
        <w:rPr>
          <w:b/>
        </w:rPr>
        <w:t xml:space="preserve">Correct Answer: </w:t>
      </w:r>
      <w:r w:rsidRPr="00C7727E">
        <w:rPr>
          <w:b/>
        </w:rPr>
        <w:t>B. Incorrect results</w:t>
      </w:r>
    </w:p>
    <w:p w14:paraId="38CFF4B7" w14:textId="77777777" w:rsidR="003B6D42" w:rsidRPr="00C7727E" w:rsidRDefault="00093D25">
      <w:r w:rsidRPr="00C7727E">
        <w:rPr>
          <w:b/>
        </w:rPr>
        <w:t>Corrected Executable 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5B8609AC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CEBEE8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&lt;stdio.h&gt;</w:t>
            </w:r>
          </w:p>
          <w:p w14:paraId="222A1639" w14:textId="77777777" w:rsidR="003B6D42" w:rsidRPr="00C7727E" w:rsidRDefault="003B6D42">
            <w:pPr>
              <w:spacing w:after="0" w:line="276" w:lineRule="auto"/>
            </w:pPr>
          </w:p>
          <w:p w14:paraId="43A33B2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badBinarySearch(int arr[], int n, int key) {</w:t>
            </w:r>
          </w:p>
          <w:p w14:paraId="68206A8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int low = 0, high = n - 1;</w:t>
            </w:r>
          </w:p>
          <w:p w14:paraId="3EA4B64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while(low &lt;= high) {</w:t>
            </w:r>
          </w:p>
          <w:p w14:paraId="4FF2BDA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int mid = low + (high - low)/2;</w:t>
            </w:r>
          </w:p>
          <w:p w14:paraId="2E6392E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if(arr[mid] == key) return mid;</w:t>
            </w:r>
          </w:p>
          <w:p w14:paraId="3D0787D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if(arr[mid] &lt; key) low = mid + 1;</w:t>
            </w:r>
          </w:p>
          <w:p w14:paraId="64F296A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else high = mid - 1;</w:t>
            </w:r>
          </w:p>
          <w:p w14:paraId="498B295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}</w:t>
            </w:r>
          </w:p>
          <w:p w14:paraId="7ABDB4C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-1;</w:t>
            </w:r>
          </w:p>
          <w:p w14:paraId="5ACE70F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  <w:p w14:paraId="3CD0B907" w14:textId="77777777" w:rsidR="003B6D42" w:rsidRPr="00C7727E" w:rsidRDefault="003B6D42">
            <w:pPr>
              <w:spacing w:after="0" w:line="276" w:lineRule="auto"/>
            </w:pPr>
          </w:p>
          <w:p w14:paraId="2E5720B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5F8E671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int unsorted[] = {50, 10, 40, 20, 30};</w:t>
            </w:r>
          </w:p>
          <w:p w14:paraId="7515C50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int res = badBinarySearch(unsorted, 5, 10);</w:t>
            </w:r>
          </w:p>
          <w:p w14:paraId="5F3592E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printf("Binary Search for 10 on unsorted data gave index: %d (Failed!)\n", res);</w:t>
            </w:r>
          </w:p>
          <w:p w14:paraId="2551D2F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4F17B4F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</w:tc>
      </w:tr>
    </w:tbl>
    <w:p w14:paraId="402DF030" w14:textId="77777777" w:rsidR="003B6D42" w:rsidRPr="00C7727E" w:rsidRDefault="003B6D42"/>
    <w:p w14:paraId="3D644013" w14:textId="77777777" w:rsidR="003B6D42" w:rsidRPr="00C7727E" w:rsidRDefault="00093D25">
      <w:r w:rsidRPr="00C7727E">
        <w:rPr>
          <w:b/>
        </w:rPr>
        <w:t>Execution Terminal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37DDFBA0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9FADC3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Binary Search for 10 on unsorted data gave index: -1 (Failed!)</w:t>
            </w:r>
          </w:p>
        </w:tc>
      </w:tr>
    </w:tbl>
    <w:p w14:paraId="6F981C47" w14:textId="77777777" w:rsidR="003B6D42" w:rsidRPr="00C7727E" w:rsidRDefault="003B6D42">
      <w:pPr>
        <w:spacing w:after="240"/>
      </w:pPr>
    </w:p>
    <w:p w14:paraId="3FD98C37" w14:textId="4F9E9D29" w:rsidR="003B6D42" w:rsidRPr="00C7727E" w:rsidRDefault="00093D25" w:rsidP="00C66FA0">
      <w:pPr>
        <w:keepNext/>
        <w:spacing w:before="280"/>
      </w:pPr>
      <w:r w:rsidRPr="00C7727E">
        <w:rPr>
          <w:b/>
          <w:sz w:val="28"/>
        </w:rPr>
        <w:lastRenderedPageBreak/>
        <w:t>Question 28: Circular Queue Full Condition Formula</w:t>
      </w:r>
      <w:r w:rsidRPr="00C7727E">
        <w:rPr>
          <w:b/>
        </w:rPr>
        <w:br/>
      </w:r>
      <w:r w:rsidRPr="00C7727E">
        <w:t>Which condition correctly detects a full circular queue?</w:t>
      </w:r>
      <w:r w:rsidRPr="00C7727E">
        <w:br/>
        <w:t>A. rear == MAX    B. (rear + 1) % MAX == front</w:t>
      </w:r>
      <w:r w:rsidRPr="00C7727E">
        <w:br/>
        <w:t>C. front == rear    D. rear == front - 1</w:t>
      </w:r>
    </w:p>
    <w:p w14:paraId="17E4EE0E" w14:textId="77777777" w:rsidR="003B6D42" w:rsidRPr="00C7727E" w:rsidRDefault="00093D25">
      <w:r w:rsidRPr="00C7727E">
        <w:rPr>
          <w:b/>
        </w:rPr>
        <w:t xml:space="preserve">Correct Answer: </w:t>
      </w:r>
      <w:r w:rsidRPr="00C7727E">
        <w:rPr>
          <w:b/>
        </w:rPr>
        <w:t>B. (rear + 1) % MAX == front</w:t>
      </w:r>
    </w:p>
    <w:p w14:paraId="791A2D2C" w14:textId="77777777" w:rsidR="003B6D42" w:rsidRPr="00C7727E" w:rsidRDefault="00093D25">
      <w:r w:rsidRPr="00C7727E">
        <w:rPr>
          <w:b/>
        </w:rPr>
        <w:t>Corrected Executable 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5E040D57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C43EF1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&lt;stdio.h&gt;</w:t>
            </w:r>
          </w:p>
          <w:p w14:paraId="553813C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#define MAX 5</w:t>
            </w:r>
          </w:p>
          <w:p w14:paraId="635CA691" w14:textId="77777777" w:rsidR="003B6D42" w:rsidRPr="00C7727E" w:rsidRDefault="003B6D42">
            <w:pPr>
              <w:spacing w:after="0" w:line="276" w:lineRule="auto"/>
            </w:pPr>
          </w:p>
          <w:p w14:paraId="746EF59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isFull(int front, int rear) {</w:t>
            </w:r>
          </w:p>
          <w:p w14:paraId="5FD1B2A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// FIX: Standard circular queue full check</w:t>
            </w:r>
          </w:p>
          <w:p w14:paraId="0ABF54B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((rear + 1) % MAX == front);</w:t>
            </w:r>
          </w:p>
          <w:p w14:paraId="69218BC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  <w:p w14:paraId="46FB4973" w14:textId="77777777" w:rsidR="003B6D42" w:rsidRPr="00C7727E" w:rsidRDefault="003B6D42">
            <w:pPr>
              <w:spacing w:after="0" w:line="276" w:lineRule="auto"/>
            </w:pPr>
          </w:p>
          <w:p w14:paraId="313D8E8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2192A5E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int front = 0, rear = 4; // 5th element attempt</w:t>
            </w:r>
          </w:p>
          <w:p w14:paraId="11F3008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printf("Is Circular Queue Full? %s\n", isFull(front, rear) ? "YES" : "NO");</w:t>
            </w:r>
          </w:p>
          <w:p w14:paraId="3268400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646DA94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</w:tc>
      </w:tr>
    </w:tbl>
    <w:p w14:paraId="5C80A8CE" w14:textId="77777777" w:rsidR="003B6D42" w:rsidRPr="00C7727E" w:rsidRDefault="003B6D42"/>
    <w:p w14:paraId="4ED8DDBF" w14:textId="77777777" w:rsidR="003B6D42" w:rsidRPr="00C7727E" w:rsidRDefault="00093D25">
      <w:r w:rsidRPr="00C7727E">
        <w:rPr>
          <w:b/>
        </w:rPr>
        <w:t>Execution Terminal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090F0B49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0BFCC5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Is Circular Queue Full? YES</w:t>
            </w:r>
          </w:p>
        </w:tc>
      </w:tr>
    </w:tbl>
    <w:p w14:paraId="64B881FA" w14:textId="77777777" w:rsidR="003B6D42" w:rsidRPr="00C7727E" w:rsidRDefault="003B6D42">
      <w:pPr>
        <w:spacing w:after="240"/>
      </w:pPr>
    </w:p>
    <w:p w14:paraId="002AF547" w14:textId="014CDEF5" w:rsidR="003B6D42" w:rsidRPr="00C7727E" w:rsidRDefault="00093D25" w:rsidP="00C66FA0">
      <w:pPr>
        <w:keepNext/>
        <w:spacing w:before="280"/>
      </w:pPr>
      <w:r w:rsidRPr="00C7727E">
        <w:rPr>
          <w:b/>
          <w:sz w:val="28"/>
        </w:rPr>
        <w:t>Question 29: Node Pointer Reassignment Memory Leak</w:t>
      </w:r>
      <w:r w:rsidRPr="00C7727E">
        <w:rPr>
          <w:b/>
        </w:rPr>
        <w:br/>
      </w:r>
      <w:r w:rsidRPr="00C7727E">
        <w:t>delete(node):</w:t>
      </w:r>
      <w:r w:rsidRPr="00C7727E">
        <w:br/>
        <w:t xml:space="preserve">   node = </w:t>
      </w:r>
      <w:proofErr w:type="gramStart"/>
      <w:r w:rsidRPr="00C7727E">
        <w:t>node.next</w:t>
      </w:r>
      <w:proofErr w:type="gramEnd"/>
      <w:r w:rsidRPr="00C7727E">
        <w:br/>
        <w:t>A. Node not deleted    B. Pointer lost</w:t>
      </w:r>
      <w:r w:rsidRPr="00C7727E">
        <w:br/>
        <w:t>C. Memory leak    D. All of the above</w:t>
      </w:r>
    </w:p>
    <w:p w14:paraId="0B104C22" w14:textId="77777777" w:rsidR="003B6D42" w:rsidRPr="00C7727E" w:rsidRDefault="00093D25">
      <w:r w:rsidRPr="00C7727E">
        <w:rPr>
          <w:b/>
        </w:rPr>
        <w:t xml:space="preserve">Correct Answer: </w:t>
      </w:r>
      <w:r w:rsidRPr="00C7727E">
        <w:rPr>
          <w:b/>
        </w:rPr>
        <w:t>D. All of the above</w:t>
      </w:r>
    </w:p>
    <w:p w14:paraId="02C0D825" w14:textId="77777777" w:rsidR="003B6D42" w:rsidRPr="00C7727E" w:rsidRDefault="00093D25">
      <w:r w:rsidRPr="00C7727E">
        <w:rPr>
          <w:b/>
        </w:rPr>
        <w:t>Corrected Executable 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1249483A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B30A74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lastRenderedPageBreak/>
              <w:t>#include &lt;stdio.h&gt;</w:t>
            </w:r>
          </w:p>
          <w:p w14:paraId="548E760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&lt;stdlib.h&gt;</w:t>
            </w:r>
          </w:p>
          <w:p w14:paraId="7852B5EB" w14:textId="77777777" w:rsidR="003B6D42" w:rsidRPr="00C7727E" w:rsidRDefault="003B6D42">
            <w:pPr>
              <w:spacing w:after="0" w:line="276" w:lineRule="auto"/>
            </w:pPr>
          </w:p>
          <w:p w14:paraId="1819EE3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struct Node { int data; struct Node* next; };</w:t>
            </w:r>
          </w:p>
          <w:p w14:paraId="35D542FF" w14:textId="77777777" w:rsidR="003B6D42" w:rsidRPr="00C7727E" w:rsidRDefault="003B6D42">
            <w:pPr>
              <w:spacing w:after="0" w:line="276" w:lineRule="auto"/>
            </w:pPr>
          </w:p>
          <w:p w14:paraId="51780A4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void deleteNextNode(struct Node* prevNode) {</w:t>
            </w:r>
          </w:p>
          <w:p w14:paraId="052E1C6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if (prevNode != NULL &amp;&amp; prevNode-&gt;next != NULL) {</w:t>
            </w:r>
          </w:p>
          <w:p w14:paraId="55039AF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struct Node* temp = prevNode-&gt;next;</w:t>
            </w:r>
          </w:p>
          <w:p w14:paraId="065DCF6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// FIX: Unlink and deallocate memory</w:t>
            </w:r>
          </w:p>
          <w:p w14:paraId="57E96C3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prevNode-&gt;next = temp-&gt;next;</w:t>
            </w:r>
          </w:p>
          <w:p w14:paraId="30E8773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free(temp);</w:t>
            </w:r>
          </w:p>
          <w:p w14:paraId="6132EDB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printf("Node successfully deleted and freed\n");</w:t>
            </w:r>
          </w:p>
          <w:p w14:paraId="79D5A8A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}</w:t>
            </w:r>
          </w:p>
          <w:p w14:paraId="14B399C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  <w:p w14:paraId="491E7CD2" w14:textId="77777777" w:rsidR="003B6D42" w:rsidRPr="00C7727E" w:rsidRDefault="003B6D42">
            <w:pPr>
              <w:spacing w:after="0" w:line="276" w:lineRule="auto"/>
            </w:pPr>
          </w:p>
          <w:p w14:paraId="31A759D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7C2F110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struct Node* n1 = malloc(sizeof(struct Node));</w:t>
            </w:r>
          </w:p>
          <w:p w14:paraId="34AD3E0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struct Node* n2 = malloc(sizeof(struct Node));</w:t>
            </w:r>
          </w:p>
          <w:p w14:paraId="7530FEA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n1-&gt;next = n2; n2-&gt;next = NULL;</w:t>
            </w:r>
          </w:p>
          <w:p w14:paraId="73A77A9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deleteNextNode(n1);</w:t>
            </w:r>
          </w:p>
          <w:p w14:paraId="7B17700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4D32007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</w:tc>
      </w:tr>
    </w:tbl>
    <w:p w14:paraId="20648EDF" w14:textId="77777777" w:rsidR="003B6D42" w:rsidRPr="00C7727E" w:rsidRDefault="003B6D42"/>
    <w:p w14:paraId="4CC9C486" w14:textId="77777777" w:rsidR="003B6D42" w:rsidRPr="00C7727E" w:rsidRDefault="00093D25">
      <w:r w:rsidRPr="00C7727E">
        <w:rPr>
          <w:b/>
        </w:rPr>
        <w:t>Execution Terminal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5393109F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385156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Node successfully deleted and freed</w:t>
            </w:r>
          </w:p>
        </w:tc>
      </w:tr>
    </w:tbl>
    <w:p w14:paraId="0935DC97" w14:textId="77777777" w:rsidR="003B6D42" w:rsidRPr="00C7727E" w:rsidRDefault="003B6D42">
      <w:pPr>
        <w:spacing w:after="240"/>
      </w:pPr>
    </w:p>
    <w:p w14:paraId="55C129B5" w14:textId="3A7EFFCE" w:rsidR="003B6D42" w:rsidRPr="00C7727E" w:rsidRDefault="00093D25" w:rsidP="00C66FA0">
      <w:pPr>
        <w:keepNext/>
        <w:spacing w:before="280"/>
      </w:pPr>
      <w:r w:rsidRPr="00C7727E">
        <w:rPr>
          <w:b/>
          <w:sz w:val="28"/>
        </w:rPr>
        <w:t>Question 30: Time Complexity Precondition Validity Analysis</w:t>
      </w:r>
      <w:r w:rsidRPr="00C7727E">
        <w:rPr>
          <w:b/>
        </w:rPr>
        <w:br/>
      </w:r>
      <w:r w:rsidRPr="00C7727E">
        <w:t>Identify the truth in time complexity analysis.</w:t>
      </w:r>
      <w:r w:rsidRPr="00C7727E">
        <w:br/>
      </w:r>
      <w:r w:rsidRPr="00C7727E">
        <w:t xml:space="preserve">A. Linear search is always faster    B. Binary search is </w:t>
      </w:r>
      <w:proofErr w:type="gramStart"/>
      <w:r w:rsidRPr="00C7727E">
        <w:t>O(</w:t>
      </w:r>
      <w:proofErr w:type="gramEnd"/>
      <w:r w:rsidRPr="00C7727E">
        <w:t>log n) only for sorted data</w:t>
      </w:r>
      <w:r w:rsidRPr="00C7727E">
        <w:br/>
        <w:t>C. Stack operations are O(</w:t>
      </w:r>
      <w:proofErr w:type="gramStart"/>
      <w:r w:rsidRPr="00C7727E">
        <w:t xml:space="preserve">n)   </w:t>
      </w:r>
      <w:proofErr w:type="gramEnd"/>
      <w:r w:rsidRPr="00C7727E">
        <w:t xml:space="preserve"> D. Queue operations are </w:t>
      </w:r>
      <w:proofErr w:type="gramStart"/>
      <w:r w:rsidRPr="00C7727E">
        <w:t>O(</w:t>
      </w:r>
      <w:proofErr w:type="gramEnd"/>
      <w:r w:rsidRPr="00C7727E">
        <w:t>log n)</w:t>
      </w:r>
    </w:p>
    <w:p w14:paraId="6E69F392" w14:textId="77777777" w:rsidR="003B6D42" w:rsidRPr="00C7727E" w:rsidRDefault="00093D25">
      <w:r w:rsidRPr="00C7727E">
        <w:rPr>
          <w:b/>
        </w:rPr>
        <w:t xml:space="preserve">Correct Answer: </w:t>
      </w:r>
      <w:r w:rsidRPr="00C7727E">
        <w:rPr>
          <w:b/>
        </w:rPr>
        <w:t>B. Binary search is O(log n) only for sorted data</w:t>
      </w:r>
    </w:p>
    <w:p w14:paraId="58B65BC0" w14:textId="77777777" w:rsidR="003B6D42" w:rsidRPr="00C7727E" w:rsidRDefault="00093D25">
      <w:r w:rsidRPr="00C7727E">
        <w:rPr>
          <w:b/>
        </w:rPr>
        <w:t>Corrected Executable 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40D31B4F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6EACD2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&lt;stdio.h&gt;</w:t>
            </w:r>
          </w:p>
          <w:p w14:paraId="58CD73C3" w14:textId="77777777" w:rsidR="003B6D42" w:rsidRPr="00C7727E" w:rsidRDefault="003B6D42">
            <w:pPr>
              <w:spacing w:after="0" w:line="276" w:lineRule="auto"/>
            </w:pPr>
          </w:p>
          <w:p w14:paraId="5CDEDFD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6D3D6F4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lastRenderedPageBreak/>
              <w:t xml:space="preserve">    printf("Statement Verification:\n");</w:t>
            </w:r>
          </w:p>
          <w:p w14:paraId="68E2D78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printf("Binary Search Complexity: O(log n) [Requires sorted data]\n");</w:t>
            </w:r>
          </w:p>
          <w:p w14:paraId="61731CB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1820E3E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</w:tc>
      </w:tr>
    </w:tbl>
    <w:p w14:paraId="7DCB871A" w14:textId="77777777" w:rsidR="003B6D42" w:rsidRPr="00C7727E" w:rsidRDefault="003B6D42"/>
    <w:p w14:paraId="040AF5BF" w14:textId="77777777" w:rsidR="003B6D42" w:rsidRPr="00C7727E" w:rsidRDefault="00093D25">
      <w:r w:rsidRPr="00C7727E">
        <w:rPr>
          <w:b/>
        </w:rPr>
        <w:t>Execution Terminal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65C35685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382594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Statement Verification:</w:t>
            </w:r>
          </w:p>
          <w:p w14:paraId="2AA70DA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Binary Search Complexity: O(log n) [Requires sorted data]</w:t>
            </w:r>
          </w:p>
        </w:tc>
      </w:tr>
    </w:tbl>
    <w:p w14:paraId="1CD543B2" w14:textId="77777777" w:rsidR="003B6D42" w:rsidRPr="00C7727E" w:rsidRDefault="003B6D42">
      <w:pPr>
        <w:spacing w:after="240"/>
      </w:pPr>
    </w:p>
    <w:p w14:paraId="6357D3F2" w14:textId="65AB6C0A" w:rsidR="003B6D42" w:rsidRPr="00C7727E" w:rsidRDefault="00093D25" w:rsidP="00C66FA0">
      <w:pPr>
        <w:keepNext/>
        <w:spacing w:before="280"/>
      </w:pPr>
      <w:r w:rsidRPr="00C7727E">
        <w:rPr>
          <w:b/>
          <w:sz w:val="28"/>
        </w:rPr>
        <w:t>Question 31: Linked List In-place Reversal Pointer Loss Bug</w:t>
      </w:r>
      <w:r w:rsidRPr="00C7727E">
        <w:rPr>
          <w:b/>
        </w:rPr>
        <w:br/>
      </w:r>
      <w:r w:rsidRPr="00C7727E">
        <w:t xml:space="preserve">while </w:t>
      </w:r>
      <w:proofErr w:type="gramStart"/>
      <w:r w:rsidRPr="00C7727E">
        <w:t>current !</w:t>
      </w:r>
      <w:proofErr w:type="gramEnd"/>
      <w:r w:rsidRPr="00C7727E">
        <w:t>= NULL:</w:t>
      </w:r>
      <w:r w:rsidRPr="00C7727E">
        <w:br/>
        <w:t xml:space="preserve">   </w:t>
      </w:r>
      <w:proofErr w:type="gramStart"/>
      <w:r w:rsidRPr="00C7727E">
        <w:t>current.next</w:t>
      </w:r>
      <w:proofErr w:type="gramEnd"/>
      <w:r w:rsidRPr="00C7727E">
        <w:t xml:space="preserve"> = prev</w:t>
      </w:r>
      <w:r w:rsidRPr="00C7727E">
        <w:br/>
        <w:t xml:space="preserve">   prev = current</w:t>
      </w:r>
      <w:r w:rsidRPr="00C7727E">
        <w:br/>
        <w:t xml:space="preserve">   current = </w:t>
      </w:r>
      <w:proofErr w:type="gramStart"/>
      <w:r w:rsidRPr="00C7727E">
        <w:t>current.next</w:t>
      </w:r>
      <w:proofErr w:type="gramEnd"/>
      <w:r w:rsidRPr="00C7727E">
        <w:br/>
        <w:t>A. Infinite loop    B. Pointer loss</w:t>
      </w:r>
      <w:r w:rsidRPr="00C7727E">
        <w:br/>
        <w:t>C. Correct code    D. Missing temp variable</w:t>
      </w:r>
    </w:p>
    <w:p w14:paraId="3B6AE400" w14:textId="77777777" w:rsidR="003B6D42" w:rsidRPr="00C7727E" w:rsidRDefault="00093D25">
      <w:r w:rsidRPr="00C7727E">
        <w:rPr>
          <w:b/>
        </w:rPr>
        <w:t xml:space="preserve">Correct Answer: </w:t>
      </w:r>
      <w:r w:rsidRPr="00C7727E">
        <w:rPr>
          <w:b/>
        </w:rPr>
        <w:t>B. Pointer loss</w:t>
      </w:r>
    </w:p>
    <w:p w14:paraId="019D01D2" w14:textId="77777777" w:rsidR="003B6D42" w:rsidRPr="00C7727E" w:rsidRDefault="00093D25">
      <w:r w:rsidRPr="00C7727E">
        <w:rPr>
          <w:b/>
        </w:rPr>
        <w:t>Corrected Executable 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6D7C1235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F5B7FE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&lt;stdio.h&gt;</w:t>
            </w:r>
          </w:p>
          <w:p w14:paraId="7447682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&lt;stdlib.h&gt;</w:t>
            </w:r>
          </w:p>
          <w:p w14:paraId="7272DF34" w14:textId="77777777" w:rsidR="003B6D42" w:rsidRPr="00C7727E" w:rsidRDefault="003B6D42">
            <w:pPr>
              <w:spacing w:after="0" w:line="276" w:lineRule="auto"/>
            </w:pPr>
          </w:p>
          <w:p w14:paraId="3BE9BBA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struct Node { int data; struct Node* next; };</w:t>
            </w:r>
          </w:p>
          <w:p w14:paraId="10D12048" w14:textId="77777777" w:rsidR="003B6D42" w:rsidRPr="00C7727E" w:rsidRDefault="003B6D42">
            <w:pPr>
              <w:spacing w:after="0" w:line="276" w:lineRule="auto"/>
            </w:pPr>
          </w:p>
          <w:p w14:paraId="41D0347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struct Node* reverse(struct Node* head) {</w:t>
            </w:r>
          </w:p>
          <w:p w14:paraId="6B7A5A1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struct Node *prev = NULL, *current = head, *next = NULL;</w:t>
            </w:r>
          </w:p>
          <w:p w14:paraId="4FDE93B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while (current != NULL) {</w:t>
            </w:r>
          </w:p>
          <w:p w14:paraId="28D5EDC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// FIX: Store next node before overwriting pointer</w:t>
            </w:r>
          </w:p>
          <w:p w14:paraId="320F053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next = current-&gt;next;</w:t>
            </w:r>
          </w:p>
          <w:p w14:paraId="0548E63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current-&gt;next = prev;</w:t>
            </w:r>
          </w:p>
          <w:p w14:paraId="58B51C9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prev = current;</w:t>
            </w:r>
          </w:p>
          <w:p w14:paraId="37164DF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current = next;</w:t>
            </w:r>
          </w:p>
          <w:p w14:paraId="6DBA657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}</w:t>
            </w:r>
          </w:p>
          <w:p w14:paraId="22D31A1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prev;</w:t>
            </w:r>
          </w:p>
          <w:p w14:paraId="179C9D1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  <w:p w14:paraId="6E42CEFF" w14:textId="77777777" w:rsidR="003B6D42" w:rsidRPr="00C7727E" w:rsidRDefault="003B6D42">
            <w:pPr>
              <w:spacing w:after="0" w:line="276" w:lineRule="auto"/>
            </w:pPr>
          </w:p>
          <w:p w14:paraId="140BF87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2A47890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struct Node n2 = {20, NULL}; struct Node n1 = {10, &amp;n2};</w:t>
            </w:r>
          </w:p>
          <w:p w14:paraId="1560BA4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struct Node* revHead = reverse(&amp;n1);</w:t>
            </w:r>
          </w:p>
          <w:p w14:paraId="3AD7A68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printf("New Head after reversal: %d\n", revHead-&gt;data);</w:t>
            </w:r>
          </w:p>
          <w:p w14:paraId="7E1CC70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310D7CD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</w:tc>
      </w:tr>
    </w:tbl>
    <w:p w14:paraId="4BD378FC" w14:textId="77777777" w:rsidR="003B6D42" w:rsidRPr="00C7727E" w:rsidRDefault="003B6D42"/>
    <w:p w14:paraId="0AD52D99" w14:textId="77777777" w:rsidR="003B6D42" w:rsidRPr="00C7727E" w:rsidRDefault="00093D25">
      <w:r w:rsidRPr="00C7727E">
        <w:rPr>
          <w:b/>
        </w:rPr>
        <w:t>Execution Terminal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36E789FA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F42F61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New Head after reversal: 20</w:t>
            </w:r>
          </w:p>
        </w:tc>
      </w:tr>
    </w:tbl>
    <w:p w14:paraId="35683B26" w14:textId="77777777" w:rsidR="003B6D42" w:rsidRPr="00C7727E" w:rsidRDefault="003B6D42">
      <w:pPr>
        <w:spacing w:after="240"/>
      </w:pPr>
    </w:p>
    <w:p w14:paraId="16097EB9" w14:textId="08D33E21" w:rsidR="003B6D42" w:rsidRPr="00C7727E" w:rsidRDefault="00093D25" w:rsidP="00C66FA0">
      <w:pPr>
        <w:keepNext/>
        <w:spacing w:before="280"/>
      </w:pPr>
      <w:r w:rsidRPr="00C7727E">
        <w:rPr>
          <w:b/>
          <w:sz w:val="28"/>
        </w:rPr>
        <w:t>Question 32: Prepend Head Pointer Assignment Correctness</w:t>
      </w:r>
      <w:r w:rsidRPr="00C7727E">
        <w:rPr>
          <w:b/>
        </w:rPr>
        <w:br/>
      </w:r>
      <w:r w:rsidRPr="00C7727E">
        <w:t>What is the error in the below code?</w:t>
      </w:r>
      <w:r w:rsidRPr="00C7727E">
        <w:br/>
      </w:r>
      <w:proofErr w:type="gramStart"/>
      <w:r w:rsidRPr="00C7727E">
        <w:t>new.next</w:t>
      </w:r>
      <w:proofErr w:type="gramEnd"/>
      <w:r w:rsidRPr="00C7727E">
        <w:t xml:space="preserve"> = head</w:t>
      </w:r>
      <w:r w:rsidRPr="00C7727E">
        <w:br/>
        <w:t>head = new</w:t>
      </w:r>
      <w:r w:rsidRPr="00C7727E">
        <w:br/>
      </w:r>
      <w:r w:rsidRPr="00C7727E">
        <w:t>A. Memory issue    B. Incorrect insertion</w:t>
      </w:r>
      <w:r w:rsidRPr="00C7727E">
        <w:br/>
        <w:t>C. No error    D. Loop created</w:t>
      </w:r>
    </w:p>
    <w:p w14:paraId="054F4592" w14:textId="77777777" w:rsidR="003B6D42" w:rsidRPr="00C7727E" w:rsidRDefault="00093D25">
      <w:r w:rsidRPr="00C7727E">
        <w:rPr>
          <w:b/>
        </w:rPr>
        <w:t xml:space="preserve">Correct Answer: </w:t>
      </w:r>
      <w:r w:rsidRPr="00C7727E">
        <w:rPr>
          <w:b/>
        </w:rPr>
        <w:t>C. No error</w:t>
      </w:r>
    </w:p>
    <w:p w14:paraId="424FC7B9" w14:textId="77777777" w:rsidR="003B6D42" w:rsidRPr="00C7727E" w:rsidRDefault="00093D25">
      <w:r w:rsidRPr="00C7727E">
        <w:rPr>
          <w:b/>
        </w:rPr>
        <w:t>Corrected Executable 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69AFD6C3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9ADE41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&lt;stdio.h&gt;</w:t>
            </w:r>
          </w:p>
          <w:p w14:paraId="6F15198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&lt;stdlib.h&gt;</w:t>
            </w:r>
          </w:p>
          <w:p w14:paraId="17824171" w14:textId="77777777" w:rsidR="003B6D42" w:rsidRPr="00C7727E" w:rsidRDefault="003B6D42">
            <w:pPr>
              <w:spacing w:after="0" w:line="276" w:lineRule="auto"/>
            </w:pPr>
          </w:p>
          <w:p w14:paraId="7B15526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struct Node { int data; struct Node* next; };</w:t>
            </w:r>
          </w:p>
          <w:p w14:paraId="7C074F1F" w14:textId="77777777" w:rsidR="003B6D42" w:rsidRPr="00C7727E" w:rsidRDefault="003B6D42">
            <w:pPr>
              <w:spacing w:after="0" w:line="276" w:lineRule="auto"/>
            </w:pPr>
          </w:p>
          <w:p w14:paraId="3F73557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46A2A42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struct Node* head = NULL;</w:t>
            </w:r>
          </w:p>
          <w:p w14:paraId="6880318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struct Node* new_node = (struct Node*)malloc(sizeof(struct Node));</w:t>
            </w:r>
          </w:p>
          <w:p w14:paraId="18F9CFB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new_node-&gt;data = 100;</w:t>
            </w:r>
          </w:p>
          <w:p w14:paraId="42A2124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// Correct insertion at front logic</w:t>
            </w:r>
          </w:p>
          <w:p w14:paraId="5EA4A24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new_node-&gt;next = head;</w:t>
            </w:r>
          </w:p>
          <w:p w14:paraId="6CF2989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head = new_node;</w:t>
            </w:r>
          </w:p>
          <w:p w14:paraId="31D4E36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printf("Head data successfully set to: %d\n", head-&gt;data);</w:t>
            </w:r>
          </w:p>
          <w:p w14:paraId="4F24945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495C016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</w:tc>
      </w:tr>
    </w:tbl>
    <w:p w14:paraId="19CEF612" w14:textId="77777777" w:rsidR="003B6D42" w:rsidRPr="00C7727E" w:rsidRDefault="003B6D42"/>
    <w:p w14:paraId="33C2D45A" w14:textId="77777777" w:rsidR="003B6D42" w:rsidRPr="00C7727E" w:rsidRDefault="00093D25">
      <w:r w:rsidRPr="00C7727E">
        <w:rPr>
          <w:b/>
        </w:rPr>
        <w:t>Execution Terminal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7F69942D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45942E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Head data successfully set to: 100</w:t>
            </w:r>
          </w:p>
        </w:tc>
      </w:tr>
    </w:tbl>
    <w:p w14:paraId="46AB588E" w14:textId="77777777" w:rsidR="003B6D42" w:rsidRPr="00C7727E" w:rsidRDefault="003B6D42">
      <w:pPr>
        <w:spacing w:after="240"/>
      </w:pPr>
    </w:p>
    <w:p w14:paraId="2B67E217" w14:textId="4B780EAB" w:rsidR="003B6D42" w:rsidRPr="00C7727E" w:rsidRDefault="00093D25" w:rsidP="00C7727E">
      <w:pPr>
        <w:keepNext/>
        <w:spacing w:before="280"/>
      </w:pPr>
      <w:r w:rsidRPr="00C7727E">
        <w:rPr>
          <w:b/>
          <w:sz w:val="28"/>
        </w:rPr>
        <w:t>Question 33: Queue Dequeue Reset State Handling</w:t>
      </w:r>
      <w:r w:rsidRPr="00C7727E">
        <w:rPr>
          <w:b/>
        </w:rPr>
        <w:br/>
      </w:r>
      <w:r w:rsidRPr="00C7727E">
        <w:t>DEQUEUE(Q):</w:t>
      </w:r>
      <w:r w:rsidRPr="00C7727E">
        <w:br/>
        <w:t xml:space="preserve">  if front == -1:</w:t>
      </w:r>
      <w:r w:rsidRPr="00C7727E">
        <w:br/>
        <w:t xml:space="preserve">     print("Underflow")</w:t>
      </w:r>
      <w:r w:rsidRPr="00C7727E">
        <w:br/>
        <w:t xml:space="preserve">  else:</w:t>
      </w:r>
      <w:r w:rsidRPr="00C7727E">
        <w:br/>
        <w:t xml:space="preserve">     return Q[front++]</w:t>
      </w:r>
      <w:r w:rsidRPr="00C7727E">
        <w:br/>
        <w:t>A. Reset when empty    B. Rear update</w:t>
      </w:r>
      <w:r w:rsidRPr="00C7727E">
        <w:br/>
        <w:t>C. Size check    D. No issue</w:t>
      </w:r>
    </w:p>
    <w:p w14:paraId="4B595F60" w14:textId="77777777" w:rsidR="003B6D42" w:rsidRPr="00C7727E" w:rsidRDefault="00093D25">
      <w:r w:rsidRPr="00C7727E">
        <w:rPr>
          <w:b/>
        </w:rPr>
        <w:t xml:space="preserve">Correct Answer: </w:t>
      </w:r>
      <w:r w:rsidRPr="00C7727E">
        <w:rPr>
          <w:b/>
        </w:rPr>
        <w:t>A. Reset when empty</w:t>
      </w:r>
    </w:p>
    <w:p w14:paraId="05BF1016" w14:textId="77777777" w:rsidR="003B6D42" w:rsidRPr="00C7727E" w:rsidRDefault="00093D25">
      <w:r w:rsidRPr="00C7727E">
        <w:rPr>
          <w:b/>
        </w:rPr>
        <w:t>Corrected Executable 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7AEBF4ED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DD8C82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&lt;stdio.h&gt;</w:t>
            </w:r>
          </w:p>
          <w:p w14:paraId="50824CF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Q[5] = {50};</w:t>
            </w:r>
          </w:p>
          <w:p w14:paraId="31CE80C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front = 0, rear = 0;</w:t>
            </w:r>
          </w:p>
          <w:p w14:paraId="5A305512" w14:textId="77777777" w:rsidR="003B6D42" w:rsidRPr="00C7727E" w:rsidRDefault="003B6D42">
            <w:pPr>
              <w:spacing w:after="0" w:line="276" w:lineRule="auto"/>
            </w:pPr>
          </w:p>
          <w:p w14:paraId="0B3C858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dequeue() {</w:t>
            </w:r>
          </w:p>
          <w:p w14:paraId="2BDA8A4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if (front == -1) {</w:t>
            </w:r>
          </w:p>
          <w:p w14:paraId="79F73BD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printf("Underflow\n");</w:t>
            </w:r>
          </w:p>
          <w:p w14:paraId="1CBF07C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return -1;</w:t>
            </w:r>
          </w:p>
          <w:p w14:paraId="679A86D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}</w:t>
            </w:r>
          </w:p>
          <w:p w14:paraId="2E345B6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int item = Q[front];</w:t>
            </w:r>
          </w:p>
          <w:p w14:paraId="29A40C3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// FIX: Reset front &amp; rear when queue becomes empty</w:t>
            </w:r>
          </w:p>
          <w:p w14:paraId="1576370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if (front == rear) {</w:t>
            </w:r>
          </w:p>
          <w:p w14:paraId="7329201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front = rear = -1;</w:t>
            </w:r>
          </w:p>
          <w:p w14:paraId="0BC00BF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} else {</w:t>
            </w:r>
          </w:p>
          <w:p w14:paraId="6196AF0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front++;</w:t>
            </w:r>
          </w:p>
          <w:p w14:paraId="6CC6A71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}</w:t>
            </w:r>
          </w:p>
          <w:p w14:paraId="1C060D7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item;</w:t>
            </w:r>
          </w:p>
          <w:p w14:paraId="2F3FEA9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  <w:p w14:paraId="4217AAED" w14:textId="77777777" w:rsidR="003B6D42" w:rsidRPr="00C7727E" w:rsidRDefault="003B6D42">
            <w:pPr>
              <w:spacing w:after="0" w:line="276" w:lineRule="auto"/>
            </w:pPr>
          </w:p>
          <w:p w14:paraId="21051A8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5BD8152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printf("Dequeued item: %d\n", dequeue());</w:t>
            </w:r>
          </w:p>
          <w:p w14:paraId="0BB1083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lastRenderedPageBreak/>
              <w:t xml:space="preserve">    printf("State after dequeue -&gt; front: %d, rear: %d\n", front, rear);</w:t>
            </w:r>
          </w:p>
          <w:p w14:paraId="2193CCB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3E205F1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</w:tc>
      </w:tr>
    </w:tbl>
    <w:p w14:paraId="49201B90" w14:textId="77777777" w:rsidR="003B6D42" w:rsidRPr="00C7727E" w:rsidRDefault="003B6D42"/>
    <w:p w14:paraId="6FCE39B4" w14:textId="77777777" w:rsidR="003B6D42" w:rsidRPr="00C7727E" w:rsidRDefault="00093D25">
      <w:r w:rsidRPr="00C7727E">
        <w:rPr>
          <w:b/>
        </w:rPr>
        <w:t>Execution Terminal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48697C09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58898C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Dequeued item: 50</w:t>
            </w:r>
          </w:p>
          <w:p w14:paraId="745A548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State after dequeue -&gt; front: -1, rear: -1</w:t>
            </w:r>
          </w:p>
        </w:tc>
      </w:tr>
    </w:tbl>
    <w:p w14:paraId="495AF028" w14:textId="77777777" w:rsidR="003B6D42" w:rsidRPr="00C7727E" w:rsidRDefault="003B6D42">
      <w:pPr>
        <w:spacing w:after="240"/>
      </w:pPr>
    </w:p>
    <w:p w14:paraId="0701C88D" w14:textId="037E44C2" w:rsidR="003B6D42" w:rsidRPr="00C7727E" w:rsidRDefault="00093D25" w:rsidP="00C7727E">
      <w:pPr>
        <w:keepNext/>
        <w:spacing w:before="280"/>
      </w:pPr>
      <w:r w:rsidRPr="00C7727E">
        <w:rPr>
          <w:b/>
          <w:sz w:val="28"/>
        </w:rPr>
        <w:t>Question 34: Stack Peek Off-By-One Index Access Error</w:t>
      </w:r>
      <w:r w:rsidRPr="00C7727E">
        <w:rPr>
          <w:b/>
        </w:rPr>
        <w:br/>
      </w:r>
      <w:proofErr w:type="gramStart"/>
      <w:r w:rsidRPr="00C7727E">
        <w:t>PEEK(</w:t>
      </w:r>
      <w:proofErr w:type="gramEnd"/>
      <w:r w:rsidRPr="00C7727E">
        <w:t>stack):</w:t>
      </w:r>
      <w:r w:rsidRPr="00C7727E">
        <w:br/>
        <w:t xml:space="preserve">   return stack[top+1]</w:t>
      </w:r>
      <w:r w:rsidRPr="00C7727E">
        <w:br/>
        <w:t>A. Off-by-one error    B. Underflow</w:t>
      </w:r>
      <w:r w:rsidRPr="00C7727E">
        <w:br/>
        <w:t>C. Overflow    D. No issue</w:t>
      </w:r>
    </w:p>
    <w:p w14:paraId="6A7785FD" w14:textId="77777777" w:rsidR="003B6D42" w:rsidRPr="00C7727E" w:rsidRDefault="00093D25">
      <w:r w:rsidRPr="00C7727E">
        <w:rPr>
          <w:b/>
        </w:rPr>
        <w:t xml:space="preserve">Correct Answer: </w:t>
      </w:r>
      <w:r w:rsidRPr="00C7727E">
        <w:rPr>
          <w:b/>
        </w:rPr>
        <w:t>A. Off-by-one error</w:t>
      </w:r>
    </w:p>
    <w:p w14:paraId="175DE6DD" w14:textId="77777777" w:rsidR="003B6D42" w:rsidRPr="00C7727E" w:rsidRDefault="00093D25">
      <w:r w:rsidRPr="00C7727E">
        <w:rPr>
          <w:b/>
        </w:rPr>
        <w:t>Corrected Executable 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77EB0D06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86E5C3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&lt;stdio.h&gt;</w:t>
            </w:r>
          </w:p>
          <w:p w14:paraId="0CD5739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stack[5] = {10, 20, 30};</w:t>
            </w:r>
          </w:p>
          <w:p w14:paraId="73C0431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top = 2;</w:t>
            </w:r>
          </w:p>
          <w:p w14:paraId="31DBB8E1" w14:textId="77777777" w:rsidR="003B6D42" w:rsidRPr="00C7727E" w:rsidRDefault="003B6D42">
            <w:pPr>
              <w:spacing w:after="0" w:line="276" w:lineRule="auto"/>
            </w:pPr>
          </w:p>
          <w:p w14:paraId="555067A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peek() {</w:t>
            </w:r>
          </w:p>
          <w:p w14:paraId="08A467C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if (top == -1) return -1;</w:t>
            </w:r>
          </w:p>
          <w:p w14:paraId="262EF4E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// FIX: Return stack[top]</w:t>
            </w:r>
          </w:p>
          <w:p w14:paraId="7276C63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stack[top];</w:t>
            </w:r>
          </w:p>
          <w:p w14:paraId="519F2CE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  <w:p w14:paraId="628B9787" w14:textId="77777777" w:rsidR="003B6D42" w:rsidRPr="00C7727E" w:rsidRDefault="003B6D42">
            <w:pPr>
              <w:spacing w:after="0" w:line="276" w:lineRule="auto"/>
            </w:pPr>
          </w:p>
          <w:p w14:paraId="2040F38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76CC5C6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printf("Top element via peek: %d\n", peek());</w:t>
            </w:r>
          </w:p>
          <w:p w14:paraId="190303F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23BBD51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</w:tc>
      </w:tr>
    </w:tbl>
    <w:p w14:paraId="0F5FA36E" w14:textId="77777777" w:rsidR="003B6D42" w:rsidRPr="00C7727E" w:rsidRDefault="003B6D42"/>
    <w:p w14:paraId="630D7D5D" w14:textId="77777777" w:rsidR="003B6D42" w:rsidRPr="00C7727E" w:rsidRDefault="00093D25">
      <w:r w:rsidRPr="00C7727E">
        <w:rPr>
          <w:b/>
        </w:rPr>
        <w:t>Execution Terminal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6DB53D5A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78F40C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Top element via peek: 30</w:t>
            </w:r>
          </w:p>
        </w:tc>
      </w:tr>
    </w:tbl>
    <w:p w14:paraId="54BD6F32" w14:textId="77777777" w:rsidR="003B6D42" w:rsidRPr="00C7727E" w:rsidRDefault="003B6D42">
      <w:pPr>
        <w:spacing w:after="240"/>
      </w:pPr>
    </w:p>
    <w:p w14:paraId="025FC3CF" w14:textId="77777777" w:rsidR="003B6D42" w:rsidRPr="00C7727E" w:rsidRDefault="00093D25">
      <w:pPr>
        <w:keepNext/>
        <w:spacing w:before="280"/>
      </w:pPr>
      <w:r w:rsidRPr="00C7727E">
        <w:rPr>
          <w:b/>
          <w:sz w:val="28"/>
        </w:rPr>
        <w:t>Question 35: Binary Search Bound Check Equality Flaw</w:t>
      </w:r>
    </w:p>
    <w:p w14:paraId="2EE78C3B" w14:textId="1E208352" w:rsidR="003B6D42" w:rsidRPr="00C7727E" w:rsidRDefault="00093D25">
      <w:r w:rsidRPr="00C7727E">
        <w:rPr>
          <w:b/>
        </w:rPr>
        <w:br/>
      </w:r>
      <w:r w:rsidRPr="00C7727E">
        <w:t>Identify the error in the code while low &lt; high:</w:t>
      </w:r>
      <w:r w:rsidRPr="00C7727E">
        <w:br/>
        <w:t>A. Should be low &lt;= high    B. Infinite loop</w:t>
      </w:r>
      <w:r w:rsidRPr="00C7727E">
        <w:br/>
        <w:t>C. Wrong mid    D. No issue</w:t>
      </w:r>
    </w:p>
    <w:p w14:paraId="03FB777A" w14:textId="77777777" w:rsidR="003B6D42" w:rsidRPr="00C7727E" w:rsidRDefault="00093D25">
      <w:r w:rsidRPr="00C7727E">
        <w:rPr>
          <w:b/>
        </w:rPr>
        <w:t xml:space="preserve">Correct Answer: </w:t>
      </w:r>
      <w:r w:rsidRPr="00C7727E">
        <w:rPr>
          <w:b/>
        </w:rPr>
        <w:t>A. Should be low &lt;= high</w:t>
      </w:r>
    </w:p>
    <w:p w14:paraId="1C4540F4" w14:textId="77777777" w:rsidR="003B6D42" w:rsidRPr="00C7727E" w:rsidRDefault="00093D25">
      <w:r w:rsidRPr="00C7727E">
        <w:rPr>
          <w:b/>
        </w:rPr>
        <w:t>Corrected Executable 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22EA2D4A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7D97F6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&lt;stdio.h&gt;</w:t>
            </w:r>
          </w:p>
          <w:p w14:paraId="5DF92CB7" w14:textId="77777777" w:rsidR="003B6D42" w:rsidRPr="00C7727E" w:rsidRDefault="003B6D42">
            <w:pPr>
              <w:spacing w:after="0" w:line="276" w:lineRule="auto"/>
            </w:pPr>
          </w:p>
          <w:p w14:paraId="3B355F5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searchSingleElement(int arr[], int n, int key) {</w:t>
            </w:r>
          </w:p>
          <w:p w14:paraId="0996836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int low = 0, high = n - 1;</w:t>
            </w:r>
          </w:p>
          <w:p w14:paraId="6E3C3CF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// FIX: low &lt;= high allows checking when low == high</w:t>
            </w:r>
          </w:p>
          <w:p w14:paraId="17FAD5A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while(low &lt;= high) {</w:t>
            </w:r>
          </w:p>
          <w:p w14:paraId="0CE4058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int mid = low + (high - low)/2;</w:t>
            </w:r>
          </w:p>
          <w:p w14:paraId="22B4979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if(arr[mid] == key) return mid;</w:t>
            </w:r>
          </w:p>
          <w:p w14:paraId="052807E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if(arr[mid] &lt; key) low = mid + 1;</w:t>
            </w:r>
          </w:p>
          <w:p w14:paraId="6BC4A59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else high = mid - 1;</w:t>
            </w:r>
          </w:p>
          <w:p w14:paraId="7210E51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}</w:t>
            </w:r>
          </w:p>
          <w:p w14:paraId="0D32C5A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-1;</w:t>
            </w:r>
          </w:p>
          <w:p w14:paraId="6FD681F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  <w:p w14:paraId="134403AC" w14:textId="77777777" w:rsidR="003B6D42" w:rsidRPr="00C7727E" w:rsidRDefault="003B6D42">
            <w:pPr>
              <w:spacing w:after="0" w:line="276" w:lineRule="auto"/>
            </w:pPr>
          </w:p>
          <w:p w14:paraId="334DA08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4414E42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int arr[] = {42};</w:t>
            </w:r>
          </w:p>
          <w:p w14:paraId="7081054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printf("Index of 42: %d\n", searchSingleElement(arr, 1, 42));</w:t>
            </w:r>
          </w:p>
          <w:p w14:paraId="20B46A9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44699E4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</w:tc>
      </w:tr>
    </w:tbl>
    <w:p w14:paraId="0CD83066" w14:textId="77777777" w:rsidR="003B6D42" w:rsidRPr="00C7727E" w:rsidRDefault="003B6D42"/>
    <w:p w14:paraId="5CC57B97" w14:textId="77777777" w:rsidR="003B6D42" w:rsidRPr="00C7727E" w:rsidRDefault="00093D25">
      <w:r w:rsidRPr="00C7727E">
        <w:rPr>
          <w:b/>
        </w:rPr>
        <w:t>Execution Terminal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24B84FAE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F23351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Index of 42: 1</w:t>
            </w:r>
          </w:p>
        </w:tc>
      </w:tr>
    </w:tbl>
    <w:p w14:paraId="093C0094" w14:textId="10CB25CA" w:rsidR="003B6D42" w:rsidRPr="00C7727E" w:rsidRDefault="00093D25" w:rsidP="00C7727E">
      <w:pPr>
        <w:keepNext/>
        <w:spacing w:before="280"/>
      </w:pPr>
      <w:r w:rsidRPr="00C7727E">
        <w:rPr>
          <w:b/>
          <w:sz w:val="28"/>
        </w:rPr>
        <w:t>Question 36: Linked List Pass-By-Value Head Update Failure</w:t>
      </w:r>
      <w:r w:rsidRPr="00C7727E">
        <w:rPr>
          <w:b/>
        </w:rPr>
        <w:br/>
      </w:r>
      <w:r w:rsidRPr="00C7727E">
        <w:t xml:space="preserve">void </w:t>
      </w:r>
      <w:proofErr w:type="gramStart"/>
      <w:r w:rsidRPr="00C7727E">
        <w:t>insert(</w:t>
      </w:r>
      <w:proofErr w:type="gramEnd"/>
      <w:r w:rsidRPr="00C7727E">
        <w:t xml:space="preserve">struct node *head, int </w:t>
      </w:r>
      <w:proofErr w:type="gramStart"/>
      <w:r w:rsidRPr="00C7727E">
        <w:t>val){</w:t>
      </w:r>
      <w:proofErr w:type="gramEnd"/>
      <w:r w:rsidRPr="00C7727E">
        <w:br/>
        <w:t xml:space="preserve">    struct node *temp = (struct node</w:t>
      </w:r>
      <w:proofErr w:type="gramStart"/>
      <w:r w:rsidRPr="00C7727E">
        <w:t>*)malloc</w:t>
      </w:r>
      <w:proofErr w:type="gramEnd"/>
      <w:r w:rsidRPr="00C7727E">
        <w:t>(</w:t>
      </w:r>
      <w:proofErr w:type="gramStart"/>
      <w:r w:rsidRPr="00C7727E">
        <w:t>sizeof(</w:t>
      </w:r>
      <w:proofErr w:type="gramEnd"/>
      <w:r w:rsidRPr="00C7727E">
        <w:t>struct node));</w:t>
      </w:r>
      <w:r w:rsidRPr="00C7727E">
        <w:br/>
      </w:r>
      <w:r w:rsidRPr="00C7727E">
        <w:lastRenderedPageBreak/>
        <w:t xml:space="preserve">    temp-&gt;data = val;</w:t>
      </w:r>
      <w:r w:rsidRPr="00C7727E">
        <w:br/>
        <w:t xml:space="preserve">    temp-&gt;next = head;</w:t>
      </w:r>
      <w:r w:rsidRPr="00C7727E">
        <w:br/>
        <w:t xml:space="preserve">    head = temp;</w:t>
      </w:r>
      <w:r w:rsidRPr="00C7727E">
        <w:br/>
        <w:t>}</w:t>
      </w:r>
      <w:r w:rsidRPr="00C7727E">
        <w:br/>
        <w:t>A) Memory leak    B) Head not updated in main</w:t>
      </w:r>
      <w:r w:rsidRPr="00C7727E">
        <w:br/>
        <w:t>C) Wrong allocation    D) Syntax error</w:t>
      </w:r>
    </w:p>
    <w:p w14:paraId="5DEED21B" w14:textId="77777777" w:rsidR="003B6D42" w:rsidRPr="00C7727E" w:rsidRDefault="00093D25">
      <w:r w:rsidRPr="00C7727E">
        <w:rPr>
          <w:b/>
        </w:rPr>
        <w:t xml:space="preserve">Correct Answer: </w:t>
      </w:r>
      <w:r w:rsidRPr="00C7727E">
        <w:rPr>
          <w:b/>
        </w:rPr>
        <w:t>B) Head not updated in main</w:t>
      </w:r>
    </w:p>
    <w:p w14:paraId="32609EA4" w14:textId="77777777" w:rsidR="003B6D42" w:rsidRPr="00C7727E" w:rsidRDefault="00093D25">
      <w:r w:rsidRPr="00C7727E">
        <w:rPr>
          <w:b/>
        </w:rPr>
        <w:t>Corrected Executable 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3AE80E14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FB2C8D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&lt;stdio.h&gt;</w:t>
            </w:r>
          </w:p>
          <w:p w14:paraId="48D033C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&lt;stdlib.h&gt;</w:t>
            </w:r>
          </w:p>
          <w:p w14:paraId="765F384D" w14:textId="77777777" w:rsidR="003B6D42" w:rsidRPr="00C7727E" w:rsidRDefault="003B6D42">
            <w:pPr>
              <w:spacing w:after="0" w:line="276" w:lineRule="auto"/>
            </w:pPr>
          </w:p>
          <w:p w14:paraId="3DFFC81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struct node { int data; struct node *next; };</w:t>
            </w:r>
          </w:p>
          <w:p w14:paraId="18AC571A" w14:textId="77777777" w:rsidR="003B6D42" w:rsidRPr="00C7727E" w:rsidRDefault="003B6D42">
            <w:pPr>
              <w:spacing w:after="0" w:line="276" w:lineRule="auto"/>
            </w:pPr>
          </w:p>
          <w:p w14:paraId="2696492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// FIX: Use pointer to pointer (struct node **head)</w:t>
            </w:r>
          </w:p>
          <w:p w14:paraId="6E8031C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void insert(struct node **head, int val){</w:t>
            </w:r>
          </w:p>
          <w:p w14:paraId="47039C3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struct node *temp = (struct node*)malloc(sizeof(struct node));</w:t>
            </w:r>
          </w:p>
          <w:p w14:paraId="708D489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temp-&gt;data = val;</w:t>
            </w:r>
          </w:p>
          <w:p w14:paraId="7726BBC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temp-&gt;next = *head;</w:t>
            </w:r>
          </w:p>
          <w:p w14:paraId="23FF4D2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*head = temp;</w:t>
            </w:r>
          </w:p>
          <w:p w14:paraId="144005D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  <w:p w14:paraId="772C20A7" w14:textId="77777777" w:rsidR="003B6D42" w:rsidRPr="00C7727E" w:rsidRDefault="003B6D42">
            <w:pPr>
              <w:spacing w:after="0" w:line="276" w:lineRule="auto"/>
            </w:pPr>
          </w:p>
          <w:p w14:paraId="72ED9EE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20F6D87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struct node *head = NULL;</w:t>
            </w:r>
          </w:p>
          <w:p w14:paraId="38DB3C8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insert(&amp;head, 50);</w:t>
            </w:r>
          </w:p>
          <w:p w14:paraId="4DACCA3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printf("Updated head in main: %d\n", head-&gt;data);</w:t>
            </w:r>
          </w:p>
          <w:p w14:paraId="78D6D0B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6412A8F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</w:tc>
      </w:tr>
    </w:tbl>
    <w:p w14:paraId="7370D7A6" w14:textId="77777777" w:rsidR="003B6D42" w:rsidRPr="00C7727E" w:rsidRDefault="003B6D42"/>
    <w:p w14:paraId="4B0DF8F6" w14:textId="77777777" w:rsidR="003B6D42" w:rsidRPr="00C7727E" w:rsidRDefault="00093D25">
      <w:r w:rsidRPr="00C7727E">
        <w:rPr>
          <w:b/>
        </w:rPr>
        <w:t>Execution Terminal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2124CF89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214C05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Updated head in main: 50</w:t>
            </w:r>
          </w:p>
        </w:tc>
      </w:tr>
    </w:tbl>
    <w:p w14:paraId="1C3A7823" w14:textId="77777777" w:rsidR="003B6D42" w:rsidRPr="00C7727E" w:rsidRDefault="003B6D42"/>
    <w:p w14:paraId="7B6938E7" w14:textId="77777777" w:rsidR="003B6D42" w:rsidRPr="00C7727E" w:rsidRDefault="00093D25">
      <w:pPr>
        <w:keepNext/>
        <w:spacing w:before="280"/>
      </w:pPr>
      <w:r w:rsidRPr="00C7727E">
        <w:rPr>
          <w:b/>
          <w:sz w:val="28"/>
        </w:rPr>
        <w:t>Question 37: Doubly Linked List Null Pointer Dereference on Insertion</w:t>
      </w:r>
    </w:p>
    <w:p w14:paraId="0EB8F599" w14:textId="5C7566B6" w:rsidR="003B6D42" w:rsidRPr="00C7727E" w:rsidRDefault="00093D25">
      <w:proofErr w:type="spellStart"/>
      <w:r w:rsidRPr="00C7727E">
        <w:t>newNode</w:t>
      </w:r>
      <w:proofErr w:type="spellEnd"/>
      <w:r w:rsidRPr="00C7727E">
        <w:t>-&gt;next = head;</w:t>
      </w:r>
      <w:r w:rsidRPr="00C7727E">
        <w:br/>
        <w:t>head-&gt;</w:t>
      </w:r>
      <w:proofErr w:type="spellStart"/>
      <w:r w:rsidRPr="00C7727E">
        <w:t>prev</w:t>
      </w:r>
      <w:proofErr w:type="spellEnd"/>
      <w:r w:rsidRPr="00C7727E">
        <w:t xml:space="preserve"> = newNode;</w:t>
      </w:r>
      <w:r w:rsidRPr="00C7727E">
        <w:br/>
      </w:r>
      <w:r w:rsidRPr="00C7727E">
        <w:lastRenderedPageBreak/>
        <w:t>head = newNode;</w:t>
      </w:r>
      <w:r w:rsidRPr="00C7727E">
        <w:br/>
        <w:t>A) Missing memory allocation    B) Missing NULL check for head</w:t>
      </w:r>
      <w:r w:rsidRPr="00C7727E">
        <w:br/>
        <w:t>C) Wrong pointer assignment    D) No issue</w:t>
      </w:r>
    </w:p>
    <w:p w14:paraId="68B2B5D6" w14:textId="77777777" w:rsidR="003B6D42" w:rsidRPr="00C7727E" w:rsidRDefault="00093D25">
      <w:r w:rsidRPr="00C7727E">
        <w:rPr>
          <w:b/>
        </w:rPr>
        <w:t xml:space="preserve">Correct Answer: </w:t>
      </w:r>
      <w:r w:rsidRPr="00C7727E">
        <w:rPr>
          <w:b/>
        </w:rPr>
        <w:t>B) Missing NULL check for head</w:t>
      </w:r>
    </w:p>
    <w:p w14:paraId="588910C9" w14:textId="77777777" w:rsidR="003B6D42" w:rsidRPr="00C7727E" w:rsidRDefault="00093D25">
      <w:r w:rsidRPr="00C7727E">
        <w:rPr>
          <w:b/>
        </w:rPr>
        <w:t>Corrected Executable 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5AA179BA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D55D36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&lt;stdio.h&gt;</w:t>
            </w:r>
          </w:p>
          <w:p w14:paraId="009CBF5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&lt;stdlib.h&gt;</w:t>
            </w:r>
          </w:p>
          <w:p w14:paraId="18660032" w14:textId="77777777" w:rsidR="003B6D42" w:rsidRPr="00C7727E" w:rsidRDefault="003B6D42">
            <w:pPr>
              <w:spacing w:after="0" w:line="276" w:lineRule="auto"/>
            </w:pPr>
          </w:p>
          <w:p w14:paraId="1C22347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struct Node { int data; struct Node *next, *prev; };</w:t>
            </w:r>
          </w:p>
          <w:p w14:paraId="674478D6" w14:textId="77777777" w:rsidR="003B6D42" w:rsidRPr="00C7727E" w:rsidRDefault="003B6D42">
            <w:pPr>
              <w:spacing w:after="0" w:line="276" w:lineRule="auto"/>
            </w:pPr>
          </w:p>
          <w:p w14:paraId="48DC8EA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void push(struct Node** head_ref, int new_data) {</w:t>
            </w:r>
          </w:p>
          <w:p w14:paraId="5058B9C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struct Node* newNode = (struct Node*)malloc(sizeof(struct Node));</w:t>
            </w:r>
          </w:p>
          <w:p w14:paraId="76DB50A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newNode-&gt;data = new_data;</w:t>
            </w:r>
          </w:p>
          <w:p w14:paraId="56B2A05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newNode-&gt;next = *head_ref;</w:t>
            </w:r>
          </w:p>
          <w:p w14:paraId="1DBEED8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newNode-&gt;prev = NULL;</w:t>
            </w:r>
          </w:p>
          <w:p w14:paraId="40AAEA1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// FIX: Check if head is not NULL before setting prev</w:t>
            </w:r>
          </w:p>
          <w:p w14:paraId="77E29DC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if (*head_ref != NULL)</w:t>
            </w:r>
          </w:p>
          <w:p w14:paraId="4BCD164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(*head_ref)-&gt;prev = newNode;</w:t>
            </w:r>
          </w:p>
          <w:p w14:paraId="15DC298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*head_ref = newNode;</w:t>
            </w:r>
          </w:p>
          <w:p w14:paraId="3A31554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  <w:p w14:paraId="11A0E0E8" w14:textId="77777777" w:rsidR="003B6D42" w:rsidRPr="00C7727E" w:rsidRDefault="003B6D42">
            <w:pPr>
              <w:spacing w:after="0" w:line="276" w:lineRule="auto"/>
            </w:pPr>
          </w:p>
          <w:p w14:paraId="63E0D78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43B95F8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struct Node* head = NULL;</w:t>
            </w:r>
          </w:p>
          <w:p w14:paraId="3992F08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push(&amp;head, 100); // Works on empty list</w:t>
            </w:r>
          </w:p>
          <w:p w14:paraId="552211C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printf("DLL Head: %d\n", head-&gt;data);</w:t>
            </w:r>
          </w:p>
          <w:p w14:paraId="1710FBF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019F62E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</w:tc>
      </w:tr>
    </w:tbl>
    <w:p w14:paraId="7FC7B78C" w14:textId="77777777" w:rsidR="003B6D42" w:rsidRPr="00C7727E" w:rsidRDefault="003B6D42"/>
    <w:p w14:paraId="2BD97F81" w14:textId="77777777" w:rsidR="003B6D42" w:rsidRPr="00C7727E" w:rsidRDefault="00093D25">
      <w:r w:rsidRPr="00C7727E">
        <w:rPr>
          <w:b/>
        </w:rPr>
        <w:t>Execution Terminal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7C570D87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1FD454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DLL Head: 100</w:t>
            </w:r>
          </w:p>
        </w:tc>
      </w:tr>
    </w:tbl>
    <w:p w14:paraId="7BD47287" w14:textId="77777777" w:rsidR="003B6D42" w:rsidRPr="00C7727E" w:rsidRDefault="003B6D42">
      <w:pPr>
        <w:spacing w:after="240"/>
      </w:pPr>
    </w:p>
    <w:p w14:paraId="052FD038" w14:textId="4CC2B733" w:rsidR="003B6D42" w:rsidRPr="00C7727E" w:rsidRDefault="00093D25" w:rsidP="00C7727E">
      <w:pPr>
        <w:keepNext/>
        <w:spacing w:before="280"/>
      </w:pPr>
      <w:r w:rsidRPr="00C7727E">
        <w:rPr>
          <w:b/>
          <w:sz w:val="28"/>
        </w:rPr>
        <w:t>Question 38: Queue Overflow Guard Flow Control Error</w:t>
      </w:r>
      <w:r w:rsidRPr="00C7727E">
        <w:rPr>
          <w:b/>
        </w:rPr>
        <w:br/>
      </w:r>
      <w:proofErr w:type="gramStart"/>
      <w:r w:rsidRPr="00C7727E">
        <w:t>if(</w:t>
      </w:r>
      <w:proofErr w:type="gramEnd"/>
      <w:r w:rsidRPr="00C7727E">
        <w:t>rear == MAX-</w:t>
      </w:r>
      <w:proofErr w:type="gramStart"/>
      <w:r w:rsidRPr="00C7727E">
        <w:t>1){</w:t>
      </w:r>
      <w:proofErr w:type="gramEnd"/>
      <w:r w:rsidRPr="00C7727E">
        <w:br/>
        <w:t xml:space="preserve">    printf("Full");</w:t>
      </w:r>
      <w:r w:rsidRPr="00C7727E">
        <w:br/>
        <w:t>}</w:t>
      </w:r>
      <w:r w:rsidRPr="00C7727E">
        <w:br/>
      </w:r>
      <w:r w:rsidRPr="00C7727E">
        <w:lastRenderedPageBreak/>
        <w:t>queue[++rear] = x;</w:t>
      </w:r>
      <w:r w:rsidRPr="00C7727E">
        <w:br/>
        <w:t>A) Missing front update    B) Missing return after full</w:t>
      </w:r>
      <w:r w:rsidRPr="00C7727E">
        <w:br/>
        <w:t>C) Wrong increment    D) No issue</w:t>
      </w:r>
    </w:p>
    <w:p w14:paraId="1653B921" w14:textId="77777777" w:rsidR="003B6D42" w:rsidRPr="00C7727E" w:rsidRDefault="00093D25">
      <w:r w:rsidRPr="00C7727E">
        <w:rPr>
          <w:b/>
        </w:rPr>
        <w:t xml:space="preserve">Correct Answer: </w:t>
      </w:r>
      <w:r w:rsidRPr="00C7727E">
        <w:rPr>
          <w:b/>
        </w:rPr>
        <w:t>B) Missing return after full</w:t>
      </w:r>
    </w:p>
    <w:p w14:paraId="71A0E77F" w14:textId="77777777" w:rsidR="003B6D42" w:rsidRPr="00C7727E" w:rsidRDefault="00093D25">
      <w:r w:rsidRPr="00C7727E">
        <w:rPr>
          <w:b/>
        </w:rPr>
        <w:t>Corrected Executable 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1EED9D87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4DDF18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&lt;stdio.h&gt;</w:t>
            </w:r>
          </w:p>
          <w:p w14:paraId="1188257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#define MAX 2</w:t>
            </w:r>
          </w:p>
          <w:p w14:paraId="2F11C9A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queue[MAX]; int rear = 1;</w:t>
            </w:r>
          </w:p>
          <w:p w14:paraId="5872D953" w14:textId="77777777" w:rsidR="003B6D42" w:rsidRPr="00C7727E" w:rsidRDefault="003B6D42">
            <w:pPr>
              <w:spacing w:after="0" w:line="276" w:lineRule="auto"/>
            </w:pPr>
          </w:p>
          <w:p w14:paraId="4908191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void pushQueue(int x) {</w:t>
            </w:r>
          </w:p>
          <w:p w14:paraId="56B6B22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if(rear == MAX - 1){</w:t>
            </w:r>
          </w:p>
          <w:p w14:paraId="39DDBAF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printf("Full! Cannot enqueue %d\n", x);</w:t>
            </w:r>
          </w:p>
          <w:p w14:paraId="0A59868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// FIX: Added return statement</w:t>
            </w:r>
          </w:p>
          <w:p w14:paraId="278B57E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return;</w:t>
            </w:r>
          </w:p>
          <w:p w14:paraId="27B8888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}</w:t>
            </w:r>
          </w:p>
          <w:p w14:paraId="6D5B22D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queue[++rear] = x;</w:t>
            </w:r>
          </w:p>
          <w:p w14:paraId="5C54BD5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  <w:p w14:paraId="39EFA837" w14:textId="77777777" w:rsidR="003B6D42" w:rsidRPr="00C7727E" w:rsidRDefault="003B6D42">
            <w:pPr>
              <w:spacing w:after="0" w:line="276" w:lineRule="auto"/>
            </w:pPr>
          </w:p>
          <w:p w14:paraId="3A150D0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54A10D6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pushQueue(99);</w:t>
            </w:r>
          </w:p>
          <w:p w14:paraId="418CC03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4FB647C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</w:tc>
      </w:tr>
    </w:tbl>
    <w:p w14:paraId="1CC108E8" w14:textId="77777777" w:rsidR="003B6D42" w:rsidRPr="00C7727E" w:rsidRDefault="003B6D42"/>
    <w:p w14:paraId="347F5CFC" w14:textId="77777777" w:rsidR="003B6D42" w:rsidRPr="00C7727E" w:rsidRDefault="00093D25">
      <w:r w:rsidRPr="00C7727E">
        <w:rPr>
          <w:b/>
        </w:rPr>
        <w:t>Execution Terminal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6319A83D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51F0BF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Full! Cannot enqueue 99</w:t>
            </w:r>
          </w:p>
        </w:tc>
      </w:tr>
    </w:tbl>
    <w:p w14:paraId="57DB3C7A" w14:textId="0CE3E9D0" w:rsidR="003B6D42" w:rsidRPr="00C7727E" w:rsidRDefault="00093D25" w:rsidP="00C7727E">
      <w:pPr>
        <w:keepNext/>
        <w:spacing w:before="280"/>
      </w:pPr>
      <w:r w:rsidRPr="00C7727E">
        <w:rPr>
          <w:b/>
          <w:sz w:val="28"/>
        </w:rPr>
        <w:t>Question 39: Linear Search Off-By-One Terminating Bounds</w:t>
      </w:r>
      <w:r w:rsidRPr="00C7727E">
        <w:rPr>
          <w:b/>
        </w:rPr>
        <w:br/>
      </w:r>
      <w:proofErr w:type="gramStart"/>
      <w:r w:rsidRPr="00C7727E">
        <w:t>for(</w:t>
      </w:r>
      <w:proofErr w:type="gramEnd"/>
      <w:r w:rsidRPr="00C7727E">
        <w:t>i=0; i&lt;n-1; i+</w:t>
      </w:r>
      <w:proofErr w:type="gramStart"/>
      <w:r w:rsidRPr="00C7727E">
        <w:t>+){</w:t>
      </w:r>
      <w:proofErr w:type="gramEnd"/>
      <w:r w:rsidRPr="00C7727E">
        <w:br/>
        <w:t xml:space="preserve">    if(arr[i] == key)</w:t>
      </w:r>
      <w:r w:rsidRPr="00C7727E">
        <w:br/>
        <w:t xml:space="preserve">        return i;</w:t>
      </w:r>
      <w:r w:rsidRPr="00C7727E">
        <w:br/>
        <w:t>}</w:t>
      </w:r>
      <w:r w:rsidRPr="00C7727E">
        <w:br/>
        <w:t>A) Last element not checked    B) Infinite loop</w:t>
      </w:r>
      <w:r w:rsidRPr="00C7727E">
        <w:br/>
        <w:t>C) Wrong index    D) No issue</w:t>
      </w:r>
    </w:p>
    <w:p w14:paraId="10ABE82B" w14:textId="77777777" w:rsidR="003B6D42" w:rsidRPr="00C7727E" w:rsidRDefault="00093D25">
      <w:r w:rsidRPr="00C7727E">
        <w:rPr>
          <w:b/>
        </w:rPr>
        <w:t xml:space="preserve">Correct Answer: </w:t>
      </w:r>
      <w:r w:rsidRPr="00C7727E">
        <w:rPr>
          <w:b/>
        </w:rPr>
        <w:t>A) Last element not checked</w:t>
      </w:r>
    </w:p>
    <w:p w14:paraId="633CB8CF" w14:textId="77777777" w:rsidR="003B6D42" w:rsidRPr="00C7727E" w:rsidRDefault="00093D25">
      <w:r w:rsidRPr="00C7727E">
        <w:rPr>
          <w:b/>
        </w:rPr>
        <w:lastRenderedPageBreak/>
        <w:t>Corrected Executable 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7CEB5D73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B8ADA2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&lt;stdio.h&gt;</w:t>
            </w:r>
          </w:p>
          <w:p w14:paraId="08E0EFA8" w14:textId="77777777" w:rsidR="003B6D42" w:rsidRPr="00C7727E" w:rsidRDefault="003B6D42">
            <w:pPr>
              <w:spacing w:after="0" w:line="276" w:lineRule="auto"/>
            </w:pPr>
          </w:p>
          <w:p w14:paraId="3856A47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linearSearch(int arr[], int n, int key) {</w:t>
            </w:r>
          </w:p>
          <w:p w14:paraId="6EEF8DE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// FIX: Loop condition changed to i &lt; n</w:t>
            </w:r>
          </w:p>
          <w:p w14:paraId="772353E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for(int i = 0; i &lt; n; i++){</w:t>
            </w:r>
          </w:p>
          <w:p w14:paraId="2157546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if(arr[i] == key)</w:t>
            </w:r>
          </w:p>
          <w:p w14:paraId="2E4D10B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    return i;</w:t>
            </w:r>
          </w:p>
          <w:p w14:paraId="5D87F40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}</w:t>
            </w:r>
          </w:p>
          <w:p w14:paraId="43A9BAC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-1;</w:t>
            </w:r>
          </w:p>
          <w:p w14:paraId="616F8FB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  <w:p w14:paraId="0FE9C331" w14:textId="77777777" w:rsidR="003B6D42" w:rsidRPr="00C7727E" w:rsidRDefault="003B6D42">
            <w:pPr>
              <w:spacing w:after="0" w:line="276" w:lineRule="auto"/>
            </w:pPr>
          </w:p>
          <w:p w14:paraId="15F1E28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7B8B2F1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int arr[] = {10, 20, 30};</w:t>
            </w:r>
          </w:p>
          <w:p w14:paraId="2599DF4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printf("Index of 30: %d\n", linearSearch(arr, 3, 30));</w:t>
            </w:r>
          </w:p>
          <w:p w14:paraId="1B180F9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051B21C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</w:tc>
      </w:tr>
    </w:tbl>
    <w:p w14:paraId="6C6D11A4" w14:textId="77777777" w:rsidR="003B6D42" w:rsidRPr="00C7727E" w:rsidRDefault="003B6D42"/>
    <w:p w14:paraId="2F4AAD00" w14:textId="77777777" w:rsidR="003B6D42" w:rsidRPr="00C7727E" w:rsidRDefault="00093D25">
      <w:r w:rsidRPr="00C7727E">
        <w:rPr>
          <w:b/>
        </w:rPr>
        <w:t>Execution Terminal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2C773EA4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EDBAC8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Index of 30: 2</w:t>
            </w:r>
          </w:p>
        </w:tc>
      </w:tr>
    </w:tbl>
    <w:p w14:paraId="3A5A60C5" w14:textId="77777777" w:rsidR="003B6D42" w:rsidRPr="00C7727E" w:rsidRDefault="003B6D42">
      <w:pPr>
        <w:spacing w:after="240"/>
      </w:pPr>
    </w:p>
    <w:p w14:paraId="69AA75E8" w14:textId="3731983E" w:rsidR="003B6D42" w:rsidRPr="00C7727E" w:rsidRDefault="00093D25" w:rsidP="00C7727E">
      <w:pPr>
        <w:keepNext/>
        <w:spacing w:before="280"/>
      </w:pPr>
      <w:r w:rsidRPr="00C7727E">
        <w:rPr>
          <w:b/>
          <w:sz w:val="28"/>
        </w:rPr>
        <w:t>Question 40: Binary Search Terminal Iteration Omission</w:t>
      </w:r>
      <w:r w:rsidRPr="00C7727E">
        <w:rPr>
          <w:b/>
        </w:rPr>
        <w:br/>
      </w:r>
      <w:proofErr w:type="gramStart"/>
      <w:r w:rsidRPr="00C7727E">
        <w:t>while(</w:t>
      </w:r>
      <w:proofErr w:type="gramEnd"/>
      <w:r w:rsidRPr="00C7727E">
        <w:t xml:space="preserve">low &lt; </w:t>
      </w:r>
      <w:proofErr w:type="gramStart"/>
      <w:r w:rsidRPr="00C7727E">
        <w:t>high){</w:t>
      </w:r>
      <w:proofErr w:type="gramEnd"/>
      <w:r w:rsidRPr="00C7727E">
        <w:br/>
        <w:t xml:space="preserve">    mid = (low + high)/2;</w:t>
      </w:r>
      <w:r w:rsidRPr="00C7727E">
        <w:br/>
        <w:t>}</w:t>
      </w:r>
      <w:r w:rsidRPr="00C7727E">
        <w:br/>
        <w:t>A) Should be &lt;=    B) Wrong mid</w:t>
      </w:r>
      <w:r w:rsidRPr="00C7727E">
        <w:br/>
        <w:t>C) Infinite loop    D) No issue</w:t>
      </w:r>
    </w:p>
    <w:p w14:paraId="4B7A2244" w14:textId="77777777" w:rsidR="003B6D42" w:rsidRPr="00C7727E" w:rsidRDefault="00093D25">
      <w:r w:rsidRPr="00C7727E">
        <w:rPr>
          <w:b/>
        </w:rPr>
        <w:t xml:space="preserve">Correct Answer: </w:t>
      </w:r>
      <w:r w:rsidRPr="00C7727E">
        <w:rPr>
          <w:b/>
        </w:rPr>
        <w:t>A) Should be &lt;=</w:t>
      </w:r>
    </w:p>
    <w:p w14:paraId="2C5F3EA0" w14:textId="77777777" w:rsidR="003B6D42" w:rsidRPr="00C7727E" w:rsidRDefault="00093D25">
      <w:r w:rsidRPr="00C7727E">
        <w:rPr>
          <w:b/>
        </w:rPr>
        <w:t>Corrected Executable 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5E9AEAB8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CF237B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&lt;stdio.h&gt;</w:t>
            </w:r>
          </w:p>
          <w:p w14:paraId="53508581" w14:textId="77777777" w:rsidR="003B6D42" w:rsidRPr="00C7727E" w:rsidRDefault="003B6D42">
            <w:pPr>
              <w:spacing w:after="0" w:line="276" w:lineRule="auto"/>
            </w:pPr>
          </w:p>
          <w:p w14:paraId="531E82C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binarySearch(int arr[], int n, int key) {</w:t>
            </w:r>
          </w:p>
          <w:p w14:paraId="548BC8C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int low = 0, high = n - 1;</w:t>
            </w:r>
          </w:p>
          <w:p w14:paraId="11A1AAB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lastRenderedPageBreak/>
              <w:t xml:space="preserve">    // FIX: Corrected comparison operator to &lt;= </w:t>
            </w:r>
          </w:p>
          <w:p w14:paraId="021F326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while(low &lt;= high) {</w:t>
            </w:r>
          </w:p>
          <w:p w14:paraId="01DE7AC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int mid = low + (high - low)/2;</w:t>
            </w:r>
          </w:p>
          <w:p w14:paraId="4F1915D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if(arr[mid] == key) return mid;</w:t>
            </w:r>
          </w:p>
          <w:p w14:paraId="10669E2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if(arr[mid] &lt; key) low = mid + 1;</w:t>
            </w:r>
          </w:p>
          <w:p w14:paraId="4BCE2F4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else high = mid - 1;</w:t>
            </w:r>
          </w:p>
          <w:p w14:paraId="3FF9CE2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}</w:t>
            </w:r>
          </w:p>
          <w:p w14:paraId="6D67847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-1;</w:t>
            </w:r>
          </w:p>
          <w:p w14:paraId="3750B2B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  <w:p w14:paraId="2DE45A2A" w14:textId="77777777" w:rsidR="003B6D42" w:rsidRPr="00C7727E" w:rsidRDefault="003B6D42">
            <w:pPr>
              <w:spacing w:after="0" w:line="276" w:lineRule="auto"/>
            </w:pPr>
          </w:p>
          <w:p w14:paraId="2C63CEA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0BFADA5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int arr[] = {15};</w:t>
            </w:r>
          </w:p>
          <w:p w14:paraId="319826D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printf("Search result for 15: %d\n", binarySearch(arr, 1, 15));</w:t>
            </w:r>
          </w:p>
          <w:p w14:paraId="3517902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6402E86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</w:tc>
      </w:tr>
    </w:tbl>
    <w:p w14:paraId="782B883B" w14:textId="77777777" w:rsidR="003B6D42" w:rsidRPr="00C7727E" w:rsidRDefault="003B6D42"/>
    <w:p w14:paraId="39163526" w14:textId="77777777" w:rsidR="003B6D42" w:rsidRPr="00C7727E" w:rsidRDefault="00093D25">
      <w:r w:rsidRPr="00C7727E">
        <w:rPr>
          <w:b/>
        </w:rPr>
        <w:t>Execution Terminal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7065D208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401B41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Search result for 15: 0</w:t>
            </w:r>
          </w:p>
        </w:tc>
      </w:tr>
    </w:tbl>
    <w:p w14:paraId="204F6065" w14:textId="77777777" w:rsidR="003B6D42" w:rsidRPr="00C7727E" w:rsidRDefault="003B6D42">
      <w:pPr>
        <w:spacing w:after="240"/>
      </w:pPr>
    </w:p>
    <w:p w14:paraId="2DB64657" w14:textId="17724447" w:rsidR="003B6D42" w:rsidRPr="00C7727E" w:rsidRDefault="00093D25" w:rsidP="00C7727E">
      <w:pPr>
        <w:keepNext/>
        <w:spacing w:before="280"/>
      </w:pPr>
      <w:r w:rsidRPr="00C7727E">
        <w:rPr>
          <w:b/>
          <w:sz w:val="28"/>
        </w:rPr>
        <w:t>Question 41: Fundamental Objective of Searching Algorithms</w:t>
      </w:r>
      <w:r w:rsidRPr="00C7727E">
        <w:rPr>
          <w:b/>
        </w:rPr>
        <w:br/>
      </w:r>
      <w:r w:rsidRPr="00C7727E">
        <w:t>Which of the following describes the primary goal of searching?</w:t>
      </w:r>
      <w:r w:rsidRPr="00C7727E">
        <w:br/>
        <w:t>a) To sort a list    b) To delete elements</w:t>
      </w:r>
      <w:r w:rsidRPr="00C7727E">
        <w:br/>
        <w:t>c) To locate a specific element in a list    d) To calculate the sum of elements</w:t>
      </w:r>
    </w:p>
    <w:p w14:paraId="44B531E6" w14:textId="77777777" w:rsidR="003B6D42" w:rsidRPr="00C7727E" w:rsidRDefault="00093D25">
      <w:r w:rsidRPr="00C7727E">
        <w:rPr>
          <w:b/>
        </w:rPr>
        <w:t xml:space="preserve">Correct Answer: </w:t>
      </w:r>
      <w:r w:rsidRPr="00C7727E">
        <w:rPr>
          <w:b/>
        </w:rPr>
        <w:t>c) To locate a specific element in a list</w:t>
      </w:r>
    </w:p>
    <w:p w14:paraId="4994856A" w14:textId="77777777" w:rsidR="003B6D42" w:rsidRPr="00C7727E" w:rsidRDefault="00093D25">
      <w:r w:rsidRPr="00C7727E">
        <w:rPr>
          <w:b/>
        </w:rPr>
        <w:t>Corrected Executable 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61F46523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1CEFD7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&lt;stdio.h&gt;</w:t>
            </w:r>
          </w:p>
          <w:p w14:paraId="5CDE7C6B" w14:textId="77777777" w:rsidR="003B6D42" w:rsidRPr="00C7727E" w:rsidRDefault="003B6D42">
            <w:pPr>
              <w:spacing w:after="0" w:line="276" w:lineRule="auto"/>
            </w:pPr>
          </w:p>
          <w:p w14:paraId="5E580BE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72CE9B5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printf("Primary Goal of Searching: Locate location/index of target element.\n");</w:t>
            </w:r>
          </w:p>
          <w:p w14:paraId="7B2AA92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2EA7444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</w:tc>
      </w:tr>
    </w:tbl>
    <w:p w14:paraId="77D8D2C4" w14:textId="77777777" w:rsidR="003B6D42" w:rsidRPr="00C7727E" w:rsidRDefault="003B6D42"/>
    <w:p w14:paraId="541AAE5A" w14:textId="77777777" w:rsidR="003B6D42" w:rsidRPr="00C7727E" w:rsidRDefault="00093D25">
      <w:r w:rsidRPr="00C7727E">
        <w:rPr>
          <w:b/>
        </w:rPr>
        <w:t>Execution Terminal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6897842F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E9F83F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lastRenderedPageBreak/>
              <w:t>Primary Goal of Searching: Locate location/index of target element.</w:t>
            </w:r>
          </w:p>
        </w:tc>
      </w:tr>
    </w:tbl>
    <w:p w14:paraId="5E054B29" w14:textId="77777777" w:rsidR="003B6D42" w:rsidRPr="00C7727E" w:rsidRDefault="003B6D42">
      <w:pPr>
        <w:spacing w:after="240"/>
      </w:pPr>
    </w:p>
    <w:p w14:paraId="72D9E080" w14:textId="6C7AEFD0" w:rsidR="003B6D42" w:rsidRPr="00C7727E" w:rsidRDefault="00093D25" w:rsidP="00C7727E">
      <w:pPr>
        <w:keepNext/>
        <w:spacing w:before="280"/>
      </w:pPr>
      <w:r w:rsidRPr="00C7727E">
        <w:rPr>
          <w:b/>
          <w:sz w:val="28"/>
        </w:rPr>
        <w:t>Question 42: Binary Search Space Pruning Mechanism</w:t>
      </w:r>
      <w:r w:rsidRPr="00C7727E">
        <w:rPr>
          <w:b/>
        </w:rPr>
        <w:br/>
      </w:r>
      <w:r w:rsidRPr="00C7727E">
        <w:t>How does binary search reduce the search space in each step?</w:t>
      </w:r>
      <w:r w:rsidRPr="00C7727E">
        <w:br/>
        <w:t>A) It eliminates one element at a time.</w:t>
      </w:r>
      <w:r w:rsidRPr="00C7727E">
        <w:br/>
        <w:t>B) It eliminates half of the remaining elements.</w:t>
      </w:r>
      <w:r w:rsidRPr="00C7727E">
        <w:br/>
        <w:t>C) It doubles the search range.</w:t>
      </w:r>
      <w:r w:rsidRPr="00C7727E">
        <w:br/>
        <w:t>D) It uses a hash function to jump to the target.</w:t>
      </w:r>
    </w:p>
    <w:p w14:paraId="2B868005" w14:textId="77777777" w:rsidR="003B6D42" w:rsidRPr="00C7727E" w:rsidRDefault="00093D25">
      <w:r w:rsidRPr="00C7727E">
        <w:rPr>
          <w:b/>
        </w:rPr>
        <w:t xml:space="preserve">Correct Answer: </w:t>
      </w:r>
      <w:r w:rsidRPr="00C7727E">
        <w:rPr>
          <w:b/>
        </w:rPr>
        <w:t>B) It eliminates half of the remaining elements.</w:t>
      </w:r>
    </w:p>
    <w:p w14:paraId="683B4980" w14:textId="77777777" w:rsidR="003B6D42" w:rsidRPr="00C7727E" w:rsidRDefault="00093D25">
      <w:r w:rsidRPr="00C7727E">
        <w:rPr>
          <w:b/>
        </w:rPr>
        <w:t>Corrected Executable 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43615CB9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57FA74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&lt;stdio.h&gt;</w:t>
            </w:r>
          </w:p>
          <w:p w14:paraId="4D40A788" w14:textId="77777777" w:rsidR="003B6D42" w:rsidRPr="00C7727E" w:rsidRDefault="003B6D42">
            <w:pPr>
              <w:spacing w:after="0" w:line="276" w:lineRule="auto"/>
            </w:pPr>
          </w:p>
          <w:p w14:paraId="4467DF5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5FF05C7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int n = 1024;</w:t>
            </w:r>
          </w:p>
          <w:p w14:paraId="2317C96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printf("Initial Space: %d\n", n);</w:t>
            </w:r>
          </w:p>
          <w:p w14:paraId="6296202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printf("Step 1: %d\n", n/2);</w:t>
            </w:r>
          </w:p>
          <w:p w14:paraId="345D3B2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printf("Step 2: %d\n", n/4);</w:t>
            </w:r>
          </w:p>
          <w:p w14:paraId="77B455E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5C51A63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</w:tc>
      </w:tr>
    </w:tbl>
    <w:p w14:paraId="092F0485" w14:textId="77777777" w:rsidR="003B6D42" w:rsidRPr="00C7727E" w:rsidRDefault="003B6D42"/>
    <w:p w14:paraId="6BCD1797" w14:textId="77777777" w:rsidR="003B6D42" w:rsidRPr="00C7727E" w:rsidRDefault="00093D25">
      <w:r w:rsidRPr="00C7727E">
        <w:rPr>
          <w:b/>
        </w:rPr>
        <w:t>Execution Terminal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4908CB37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60EDB5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Initial Space: 1024</w:t>
            </w:r>
          </w:p>
          <w:p w14:paraId="730075C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Step 1: 512</w:t>
            </w:r>
          </w:p>
          <w:p w14:paraId="73B3852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Step 2: 256</w:t>
            </w:r>
          </w:p>
        </w:tc>
      </w:tr>
    </w:tbl>
    <w:p w14:paraId="5EC97F2A" w14:textId="77777777" w:rsidR="003B6D42" w:rsidRPr="00C7727E" w:rsidRDefault="003B6D42">
      <w:pPr>
        <w:spacing w:after="240"/>
      </w:pPr>
    </w:p>
    <w:p w14:paraId="3C6E8B3B" w14:textId="437A519C" w:rsidR="003B6D42" w:rsidRPr="00C7727E" w:rsidRDefault="00093D25" w:rsidP="00C7727E">
      <w:pPr>
        <w:keepNext/>
        <w:spacing w:before="280"/>
      </w:pPr>
      <w:r w:rsidRPr="00C7727E">
        <w:rPr>
          <w:b/>
          <w:sz w:val="28"/>
        </w:rPr>
        <w:t>Question 43: Infix to Postfix Empty Stack Access Violation</w:t>
      </w:r>
      <w:r w:rsidRPr="00C7727E">
        <w:rPr>
          <w:b/>
        </w:rPr>
        <w:br/>
      </w:r>
      <w:r w:rsidRPr="00C7727E">
        <w:t>while(priority(stack[top]) &gt;= priority(symbol</w:t>
      </w:r>
      <w:proofErr w:type="gramStart"/>
      <w:r w:rsidRPr="00C7727E">
        <w:t>)){</w:t>
      </w:r>
      <w:proofErr w:type="gramEnd"/>
      <w:r w:rsidRPr="00C7727E">
        <w:br/>
        <w:t xml:space="preserve">    </w:t>
      </w:r>
      <w:proofErr w:type="gramStart"/>
      <w:r w:rsidRPr="00C7727E">
        <w:t>printf(</w:t>
      </w:r>
      <w:proofErr w:type="gramEnd"/>
      <w:r w:rsidRPr="00C7727E">
        <w:t>"%c", pop());</w:t>
      </w:r>
      <w:r w:rsidRPr="00C7727E">
        <w:br/>
        <w:t>}</w:t>
      </w:r>
      <w:r w:rsidRPr="00C7727E">
        <w:br/>
      </w:r>
      <w:r w:rsidRPr="00C7727E">
        <w:lastRenderedPageBreak/>
        <w:t>A) No check for empty stack    B) Wrong priority</w:t>
      </w:r>
      <w:r w:rsidRPr="00C7727E">
        <w:br/>
        <w:t>C) Missing brackets    D) No issue</w:t>
      </w:r>
    </w:p>
    <w:p w14:paraId="77E0372A" w14:textId="77777777" w:rsidR="003B6D42" w:rsidRPr="00C7727E" w:rsidRDefault="00093D25">
      <w:r w:rsidRPr="00C7727E">
        <w:rPr>
          <w:b/>
        </w:rPr>
        <w:t xml:space="preserve">Correct Answer: </w:t>
      </w:r>
      <w:r w:rsidRPr="00C7727E">
        <w:rPr>
          <w:b/>
        </w:rPr>
        <w:t>A) No check for empty stack</w:t>
      </w:r>
    </w:p>
    <w:p w14:paraId="7C062FEC" w14:textId="77777777" w:rsidR="003B6D42" w:rsidRPr="00C7727E" w:rsidRDefault="00093D25">
      <w:r w:rsidRPr="00C7727E">
        <w:rPr>
          <w:b/>
        </w:rPr>
        <w:t>Corrected Executable 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7F5A50D9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696F7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&lt;stdio.h&gt;</w:t>
            </w:r>
          </w:p>
          <w:p w14:paraId="2BE4FB8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char stack[10]; int top = -1;</w:t>
            </w:r>
          </w:p>
          <w:p w14:paraId="0A92035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priority(char c) { return c == '+' ? 1 : 0; }</w:t>
            </w:r>
          </w:p>
          <w:p w14:paraId="1E98162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char pop() { return stack[top--]; }</w:t>
            </w:r>
          </w:p>
          <w:p w14:paraId="4B958F75" w14:textId="77777777" w:rsidR="003B6D42" w:rsidRPr="00C7727E" w:rsidRDefault="003B6D42">
            <w:pPr>
              <w:spacing w:after="0" w:line="276" w:lineRule="auto"/>
            </w:pPr>
          </w:p>
          <w:p w14:paraId="43AD606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void processSymbol(char symbol) {</w:t>
            </w:r>
          </w:p>
          <w:p w14:paraId="6D594F7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// FIX: Include top &gt;= 0 check</w:t>
            </w:r>
          </w:p>
          <w:p w14:paraId="164BBEC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while(top &gt;= 0 &amp;&amp; priority(stack[top]) &gt;= priority(symbol)) {</w:t>
            </w:r>
          </w:p>
          <w:p w14:paraId="72E3046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printf("%c", pop());</w:t>
            </w:r>
          </w:p>
          <w:p w14:paraId="0A2CC60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}</w:t>
            </w:r>
          </w:p>
          <w:p w14:paraId="72B5AF8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  <w:p w14:paraId="3F1B44E7" w14:textId="77777777" w:rsidR="003B6D42" w:rsidRPr="00C7727E" w:rsidRDefault="003B6D42">
            <w:pPr>
              <w:spacing w:after="0" w:line="276" w:lineRule="auto"/>
            </w:pPr>
          </w:p>
          <w:p w14:paraId="142F25C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6FC88D7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processSymbol('+');</w:t>
            </w:r>
          </w:p>
          <w:p w14:paraId="7BE90AF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printf("Processed without crash on empty stack.\n");</w:t>
            </w:r>
          </w:p>
          <w:p w14:paraId="3655963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0C71A88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</w:tc>
      </w:tr>
    </w:tbl>
    <w:p w14:paraId="46DC9BED" w14:textId="77777777" w:rsidR="003B6D42" w:rsidRPr="00C7727E" w:rsidRDefault="003B6D42"/>
    <w:p w14:paraId="1856C01F" w14:textId="77777777" w:rsidR="003B6D42" w:rsidRPr="00C7727E" w:rsidRDefault="00093D25">
      <w:r w:rsidRPr="00C7727E">
        <w:rPr>
          <w:b/>
        </w:rPr>
        <w:t>Execution Terminal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6D096952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31523C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Processed without crash on empty stack.</w:t>
            </w:r>
          </w:p>
        </w:tc>
      </w:tr>
    </w:tbl>
    <w:p w14:paraId="263D133A" w14:textId="0FD03D5C" w:rsidR="003B6D42" w:rsidRPr="00C7727E" w:rsidRDefault="00093D25" w:rsidP="00C7727E">
      <w:pPr>
        <w:keepNext/>
        <w:spacing w:before="280"/>
      </w:pPr>
      <w:r w:rsidRPr="00C7727E">
        <w:rPr>
          <w:b/>
          <w:sz w:val="28"/>
        </w:rPr>
        <w:t>Question 44: Circular Queue Enqueue Flow Control Check</w:t>
      </w:r>
      <w:r w:rsidRPr="00C7727E">
        <w:rPr>
          <w:b/>
        </w:rPr>
        <w:br/>
      </w:r>
      <w:proofErr w:type="gramStart"/>
      <w:r w:rsidRPr="00C7727E">
        <w:t>if(</w:t>
      </w:r>
      <w:proofErr w:type="gramEnd"/>
      <w:r w:rsidRPr="00C7727E">
        <w:t xml:space="preserve">(rear + 1) % MAX == </w:t>
      </w:r>
      <w:proofErr w:type="gramStart"/>
      <w:r w:rsidRPr="00C7727E">
        <w:t>front){</w:t>
      </w:r>
      <w:proofErr w:type="gramEnd"/>
      <w:r w:rsidRPr="00C7727E">
        <w:br/>
        <w:t xml:space="preserve">   printf("Full");</w:t>
      </w:r>
      <w:r w:rsidRPr="00C7727E">
        <w:br/>
        <w:t>}</w:t>
      </w:r>
      <w:r w:rsidRPr="00C7727E">
        <w:br/>
        <w:t>rear = (rear + 1) % MAX;</w:t>
      </w:r>
      <w:r w:rsidRPr="00C7727E">
        <w:br/>
        <w:t>queue[rear] = x;</w:t>
      </w:r>
      <w:r w:rsidRPr="00C7727E">
        <w:br/>
        <w:t>A) No issue    B) Missing return after full</w:t>
      </w:r>
      <w:r w:rsidRPr="00C7727E">
        <w:br/>
        <w:t>C) Wrong modulo    D) Infinite loop</w:t>
      </w:r>
    </w:p>
    <w:p w14:paraId="1017597C" w14:textId="77777777" w:rsidR="003B6D42" w:rsidRPr="00C7727E" w:rsidRDefault="00093D25">
      <w:r w:rsidRPr="00C7727E">
        <w:rPr>
          <w:b/>
        </w:rPr>
        <w:t xml:space="preserve">Correct Answer: </w:t>
      </w:r>
      <w:r w:rsidRPr="00C7727E">
        <w:rPr>
          <w:b/>
        </w:rPr>
        <w:t>B) Missing return after full</w:t>
      </w:r>
    </w:p>
    <w:p w14:paraId="63822975" w14:textId="77777777" w:rsidR="003B6D42" w:rsidRPr="00C7727E" w:rsidRDefault="00093D25">
      <w:r w:rsidRPr="00C7727E">
        <w:rPr>
          <w:b/>
        </w:rPr>
        <w:lastRenderedPageBreak/>
        <w:t>Corrected Executable 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06CA0CB7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37D5B2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&lt;stdio.h&gt;</w:t>
            </w:r>
          </w:p>
          <w:p w14:paraId="4B1DAA8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#define MAX 3</w:t>
            </w:r>
          </w:p>
          <w:p w14:paraId="4C22BC1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queue[MAX]; int front = 0, rear = 2;</w:t>
            </w:r>
          </w:p>
          <w:p w14:paraId="6B9715D9" w14:textId="77777777" w:rsidR="003B6D42" w:rsidRPr="00C7727E" w:rsidRDefault="003B6D42">
            <w:pPr>
              <w:spacing w:after="0" w:line="276" w:lineRule="auto"/>
            </w:pPr>
          </w:p>
          <w:p w14:paraId="1E2E0EF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void enqueue(int x) {</w:t>
            </w:r>
          </w:p>
          <w:p w14:paraId="6800A0D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if((rear + 1) % MAX == front){</w:t>
            </w:r>
          </w:p>
          <w:p w14:paraId="7B27887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printf("Queue Full!\n");</w:t>
            </w:r>
          </w:p>
          <w:p w14:paraId="36ABED3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// FIX: Return immediately</w:t>
            </w:r>
          </w:p>
          <w:p w14:paraId="7CB82DA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return;</w:t>
            </w:r>
          </w:p>
          <w:p w14:paraId="40BCFF6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}</w:t>
            </w:r>
          </w:p>
          <w:p w14:paraId="2D9E8C5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rear = (rear + 1) % MAX;</w:t>
            </w:r>
          </w:p>
          <w:p w14:paraId="367B173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queue[rear] = x;</w:t>
            </w:r>
          </w:p>
          <w:p w14:paraId="2B3552A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  <w:p w14:paraId="37B06559" w14:textId="77777777" w:rsidR="003B6D42" w:rsidRPr="00C7727E" w:rsidRDefault="003B6D42">
            <w:pPr>
              <w:spacing w:after="0" w:line="276" w:lineRule="auto"/>
            </w:pPr>
          </w:p>
          <w:p w14:paraId="052CE64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268A9DD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enqueue(99);</w:t>
            </w:r>
          </w:p>
          <w:p w14:paraId="2ED6F4F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07814F4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</w:tc>
      </w:tr>
    </w:tbl>
    <w:p w14:paraId="10568061" w14:textId="77777777" w:rsidR="003B6D42" w:rsidRPr="00C7727E" w:rsidRDefault="003B6D42"/>
    <w:p w14:paraId="6187D00B" w14:textId="77777777" w:rsidR="003B6D42" w:rsidRPr="00C7727E" w:rsidRDefault="00093D25">
      <w:r w:rsidRPr="00C7727E">
        <w:rPr>
          <w:b/>
        </w:rPr>
        <w:t>Execution Terminal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223A8B5A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24528C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Queue Full!</w:t>
            </w:r>
          </w:p>
        </w:tc>
      </w:tr>
    </w:tbl>
    <w:p w14:paraId="258C0E4E" w14:textId="77777777" w:rsidR="003B6D42" w:rsidRPr="00C7727E" w:rsidRDefault="003B6D42">
      <w:pPr>
        <w:spacing w:after="240"/>
      </w:pPr>
    </w:p>
    <w:p w14:paraId="6565CDF7" w14:textId="0E1B0A95" w:rsidR="003B6D42" w:rsidRPr="00C7727E" w:rsidRDefault="00093D25" w:rsidP="00C7727E">
      <w:pPr>
        <w:keepNext/>
        <w:spacing w:before="280"/>
      </w:pPr>
      <w:r w:rsidRPr="00C7727E">
        <w:rPr>
          <w:b/>
          <w:sz w:val="28"/>
        </w:rPr>
        <w:t>Question 45: Singly Linked List Insertion Missing Return Statement</w:t>
      </w:r>
      <w:r w:rsidRPr="00C7727E">
        <w:rPr>
          <w:b/>
        </w:rPr>
        <w:br/>
      </w:r>
      <w:r w:rsidRPr="00C7727E">
        <w:t xml:space="preserve">struct node* </w:t>
      </w:r>
      <w:proofErr w:type="gramStart"/>
      <w:r w:rsidRPr="00C7727E">
        <w:t>insert(</w:t>
      </w:r>
      <w:proofErr w:type="gramEnd"/>
      <w:r w:rsidRPr="00C7727E">
        <w:t xml:space="preserve">struct node *head, int </w:t>
      </w:r>
      <w:proofErr w:type="gramStart"/>
      <w:r w:rsidRPr="00C7727E">
        <w:t>val){</w:t>
      </w:r>
      <w:proofErr w:type="gramEnd"/>
      <w:r w:rsidRPr="00C7727E">
        <w:br/>
        <w:t xml:space="preserve">   struct node *temp = (struct node</w:t>
      </w:r>
      <w:proofErr w:type="gramStart"/>
      <w:r w:rsidRPr="00C7727E">
        <w:t>*)malloc</w:t>
      </w:r>
      <w:proofErr w:type="gramEnd"/>
      <w:r w:rsidRPr="00C7727E">
        <w:t>(</w:t>
      </w:r>
      <w:proofErr w:type="gramStart"/>
      <w:r w:rsidRPr="00C7727E">
        <w:t>sizeof(</w:t>
      </w:r>
      <w:proofErr w:type="gramEnd"/>
      <w:r w:rsidRPr="00C7727E">
        <w:t>struct node));</w:t>
      </w:r>
      <w:r w:rsidRPr="00C7727E">
        <w:br/>
        <w:t xml:space="preserve">   temp-&gt;data = val;</w:t>
      </w:r>
      <w:r w:rsidRPr="00C7727E">
        <w:br/>
        <w:t xml:space="preserve">   temp-&gt;next = head;</w:t>
      </w:r>
      <w:r w:rsidRPr="00C7727E">
        <w:br/>
        <w:t>}</w:t>
      </w:r>
      <w:r w:rsidRPr="00C7727E">
        <w:br/>
        <w:t>A) Memory not allocated    B) Missing return statement</w:t>
      </w:r>
      <w:r w:rsidRPr="00C7727E">
        <w:br/>
        <w:t>C) Wrong pointer assignment    D) Syntax error</w:t>
      </w:r>
    </w:p>
    <w:p w14:paraId="0D9B6795" w14:textId="77777777" w:rsidR="003B6D42" w:rsidRPr="00C7727E" w:rsidRDefault="00093D25">
      <w:r w:rsidRPr="00C7727E">
        <w:rPr>
          <w:b/>
        </w:rPr>
        <w:t xml:space="preserve">Correct Answer: </w:t>
      </w:r>
      <w:r w:rsidRPr="00C7727E">
        <w:rPr>
          <w:b/>
        </w:rPr>
        <w:t>B) Missing return statement</w:t>
      </w:r>
    </w:p>
    <w:p w14:paraId="6D1334AF" w14:textId="77777777" w:rsidR="003B6D42" w:rsidRPr="00C7727E" w:rsidRDefault="00093D25">
      <w:r w:rsidRPr="00C7727E">
        <w:rPr>
          <w:b/>
        </w:rPr>
        <w:t>Corrected Executable 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02BCAFE7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D91A7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lastRenderedPageBreak/>
              <w:t>#include &lt;stdio.h&gt;</w:t>
            </w:r>
          </w:p>
          <w:p w14:paraId="67D9B2B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&lt;stdlib.h&gt;</w:t>
            </w:r>
          </w:p>
          <w:p w14:paraId="25AA85CE" w14:textId="77777777" w:rsidR="003B6D42" w:rsidRPr="00C7727E" w:rsidRDefault="003B6D42">
            <w:pPr>
              <w:spacing w:after="0" w:line="276" w:lineRule="auto"/>
            </w:pPr>
          </w:p>
          <w:p w14:paraId="19DBE97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struct node { int data; struct node *next; };</w:t>
            </w:r>
          </w:p>
          <w:p w14:paraId="2497FB22" w14:textId="77777777" w:rsidR="003B6D42" w:rsidRPr="00C7727E" w:rsidRDefault="003B6D42">
            <w:pPr>
              <w:spacing w:after="0" w:line="276" w:lineRule="auto"/>
            </w:pPr>
          </w:p>
          <w:p w14:paraId="758A01B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struct node* insert(struct node *head, int val){</w:t>
            </w:r>
          </w:p>
          <w:p w14:paraId="4A70DCC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struct node *temp = (struct node*)malloc(sizeof(struct node));</w:t>
            </w:r>
          </w:p>
          <w:p w14:paraId="66D30F6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temp-&gt;data = val;</w:t>
            </w:r>
          </w:p>
          <w:p w14:paraId="4A03542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temp-&gt;next = head;</w:t>
            </w:r>
          </w:p>
          <w:p w14:paraId="7CBF9B8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// FIX: Added return temp</w:t>
            </w:r>
          </w:p>
          <w:p w14:paraId="5DBD871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return temp;</w:t>
            </w:r>
          </w:p>
          <w:p w14:paraId="4AF383E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  <w:p w14:paraId="7B17D788" w14:textId="77777777" w:rsidR="003B6D42" w:rsidRPr="00C7727E" w:rsidRDefault="003B6D42">
            <w:pPr>
              <w:spacing w:after="0" w:line="276" w:lineRule="auto"/>
            </w:pPr>
          </w:p>
          <w:p w14:paraId="5CB4797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12A483D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struct node *head = NULL;</w:t>
            </w:r>
          </w:p>
          <w:p w14:paraId="4C630FD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head = insert(head, 100);</w:t>
            </w:r>
          </w:p>
          <w:p w14:paraId="0F62CC0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printf("New Head Value: %d\n", head-&gt;data);</w:t>
            </w:r>
          </w:p>
          <w:p w14:paraId="5C39C8C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2FD7BEB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</w:tc>
      </w:tr>
    </w:tbl>
    <w:p w14:paraId="1BB4EB97" w14:textId="77777777" w:rsidR="003B6D42" w:rsidRPr="00C7727E" w:rsidRDefault="003B6D42"/>
    <w:p w14:paraId="06BEBBF4" w14:textId="77777777" w:rsidR="003B6D42" w:rsidRPr="00C7727E" w:rsidRDefault="00093D25">
      <w:r w:rsidRPr="00C7727E">
        <w:rPr>
          <w:b/>
        </w:rPr>
        <w:t>Execution Terminal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6E742555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E3D3DA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New Head Value: 100</w:t>
            </w:r>
          </w:p>
        </w:tc>
      </w:tr>
    </w:tbl>
    <w:p w14:paraId="5810D7ED" w14:textId="77777777" w:rsidR="003B6D42" w:rsidRPr="00C7727E" w:rsidRDefault="003B6D42">
      <w:pPr>
        <w:spacing w:after="240"/>
      </w:pPr>
    </w:p>
    <w:p w14:paraId="26D4DD3D" w14:textId="297611A1" w:rsidR="003B6D42" w:rsidRPr="00C7727E" w:rsidRDefault="00093D25" w:rsidP="00C7727E">
      <w:pPr>
        <w:keepNext/>
        <w:spacing w:before="280"/>
      </w:pPr>
      <w:r w:rsidRPr="00C7727E">
        <w:rPr>
          <w:b/>
          <w:sz w:val="28"/>
        </w:rPr>
        <w:t>Question 46: Singly Linked List Prepend Next Pointer Nullification</w:t>
      </w:r>
      <w:r w:rsidRPr="00C7727E">
        <w:rPr>
          <w:b/>
        </w:rPr>
        <w:br/>
      </w:r>
      <w:r w:rsidRPr="00C7727E">
        <w:t xml:space="preserve">struct node* </w:t>
      </w:r>
      <w:proofErr w:type="gramStart"/>
      <w:r w:rsidRPr="00C7727E">
        <w:t>insert(</w:t>
      </w:r>
      <w:proofErr w:type="gramEnd"/>
      <w:r w:rsidRPr="00C7727E">
        <w:t xml:space="preserve">struct node *head, int </w:t>
      </w:r>
      <w:proofErr w:type="gramStart"/>
      <w:r w:rsidRPr="00C7727E">
        <w:t>val){</w:t>
      </w:r>
      <w:proofErr w:type="gramEnd"/>
      <w:r w:rsidRPr="00C7727E">
        <w:br/>
        <w:t xml:space="preserve">   struct node *temp = (struct node</w:t>
      </w:r>
      <w:proofErr w:type="gramStart"/>
      <w:r w:rsidRPr="00C7727E">
        <w:t>*)malloc</w:t>
      </w:r>
      <w:proofErr w:type="gramEnd"/>
      <w:r w:rsidRPr="00C7727E">
        <w:t>(</w:t>
      </w:r>
      <w:proofErr w:type="gramStart"/>
      <w:r w:rsidRPr="00C7727E">
        <w:t>sizeof(</w:t>
      </w:r>
      <w:proofErr w:type="gramEnd"/>
      <w:r w:rsidRPr="00C7727E">
        <w:t>struct node));</w:t>
      </w:r>
      <w:r w:rsidRPr="00C7727E">
        <w:br/>
        <w:t xml:space="preserve">   temp-&gt;data = val;</w:t>
      </w:r>
      <w:r w:rsidRPr="00C7727E">
        <w:br/>
        <w:t xml:space="preserve">   temp-&gt;next = NULL;</w:t>
      </w:r>
      <w:r w:rsidRPr="00C7727E">
        <w:br/>
        <w:t xml:space="preserve">   head = temp;</w:t>
      </w:r>
      <w:r w:rsidRPr="00C7727E">
        <w:br/>
        <w:t xml:space="preserve">   return head;</w:t>
      </w:r>
      <w:r w:rsidRPr="00C7727E">
        <w:br/>
        <w:t>}</w:t>
      </w:r>
      <w:r w:rsidRPr="00C7727E">
        <w:br/>
        <w:t>A) data not assigned    B) next should point to head</w:t>
      </w:r>
      <w:r w:rsidRPr="00C7727E">
        <w:br/>
        <w:t>C) Memory leak    D) No issue</w:t>
      </w:r>
    </w:p>
    <w:p w14:paraId="4F384640" w14:textId="77777777" w:rsidR="003B6D42" w:rsidRPr="00C7727E" w:rsidRDefault="00093D25">
      <w:r w:rsidRPr="00C7727E">
        <w:rPr>
          <w:b/>
        </w:rPr>
        <w:t xml:space="preserve">Correct Answer: </w:t>
      </w:r>
      <w:r w:rsidRPr="00C7727E">
        <w:rPr>
          <w:b/>
        </w:rPr>
        <w:t>B) next should point to head</w:t>
      </w:r>
    </w:p>
    <w:p w14:paraId="3FAF28F8" w14:textId="77777777" w:rsidR="003B6D42" w:rsidRPr="00C7727E" w:rsidRDefault="00093D25">
      <w:r w:rsidRPr="00C7727E">
        <w:rPr>
          <w:b/>
        </w:rPr>
        <w:lastRenderedPageBreak/>
        <w:t>Corrected Executable 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75192509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DC37C9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&lt;stdio.h&gt;</w:t>
            </w:r>
          </w:p>
          <w:p w14:paraId="0F8EDC0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&lt;stdlib.h&gt;</w:t>
            </w:r>
          </w:p>
          <w:p w14:paraId="769B12F0" w14:textId="77777777" w:rsidR="003B6D42" w:rsidRPr="00C7727E" w:rsidRDefault="003B6D42">
            <w:pPr>
              <w:spacing w:after="0" w:line="276" w:lineRule="auto"/>
            </w:pPr>
          </w:p>
          <w:p w14:paraId="363275B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struct node { int data; struct node *next; };</w:t>
            </w:r>
          </w:p>
          <w:p w14:paraId="48DA3F40" w14:textId="77777777" w:rsidR="003B6D42" w:rsidRPr="00C7727E" w:rsidRDefault="003B6D42">
            <w:pPr>
              <w:spacing w:after="0" w:line="276" w:lineRule="auto"/>
            </w:pPr>
          </w:p>
          <w:p w14:paraId="77B9515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struct node* insert(struct node *head, int val){</w:t>
            </w:r>
          </w:p>
          <w:p w14:paraId="1B716CD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struct node *temp = (struct node*)malloc(sizeof(struct node));</w:t>
            </w:r>
          </w:p>
          <w:p w14:paraId="6968400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temp-&gt;data = val;</w:t>
            </w:r>
          </w:p>
          <w:p w14:paraId="5F6E206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// FIX: Point temp-&gt;next to current head</w:t>
            </w:r>
          </w:p>
          <w:p w14:paraId="1EDE7FB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temp-&gt;next = head;</w:t>
            </w:r>
          </w:p>
          <w:p w14:paraId="58D656F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head = temp;</w:t>
            </w:r>
          </w:p>
          <w:p w14:paraId="31D3002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return head;</w:t>
            </w:r>
          </w:p>
          <w:p w14:paraId="06B9710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  <w:p w14:paraId="13329887" w14:textId="77777777" w:rsidR="003B6D42" w:rsidRPr="00C7727E" w:rsidRDefault="003B6D42">
            <w:pPr>
              <w:spacing w:after="0" w:line="276" w:lineRule="auto"/>
            </w:pPr>
          </w:p>
          <w:p w14:paraId="17122B3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2F11A5D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struct node *head = malloc(sizeof(struct node)); head-&gt;data = 10; head-&gt;next = NULL;</w:t>
            </w:r>
          </w:p>
          <w:p w14:paraId="53140B6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head = insert(head, 20);</w:t>
            </w:r>
          </w:p>
          <w:p w14:paraId="4306A0F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printf("Head: %d, Next: %d\n", head-&gt;data, head-&gt;next-&gt;data);</w:t>
            </w:r>
          </w:p>
          <w:p w14:paraId="705A448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5203C13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</w:tc>
      </w:tr>
    </w:tbl>
    <w:p w14:paraId="60AECF57" w14:textId="77777777" w:rsidR="003B6D42" w:rsidRPr="00C7727E" w:rsidRDefault="003B6D42"/>
    <w:p w14:paraId="2D552D39" w14:textId="77777777" w:rsidR="003B6D42" w:rsidRPr="00C7727E" w:rsidRDefault="00093D25">
      <w:r w:rsidRPr="00C7727E">
        <w:rPr>
          <w:b/>
        </w:rPr>
        <w:t>Execution Terminal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2BE11525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7B4BDC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Head: 20, Next: 10</w:t>
            </w:r>
          </w:p>
        </w:tc>
      </w:tr>
    </w:tbl>
    <w:p w14:paraId="75133FF1" w14:textId="77777777" w:rsidR="003B6D42" w:rsidRPr="00C7727E" w:rsidRDefault="003B6D42">
      <w:pPr>
        <w:spacing w:after="240"/>
      </w:pPr>
    </w:p>
    <w:p w14:paraId="653FE847" w14:textId="592A129D" w:rsidR="003B6D42" w:rsidRPr="00C7727E" w:rsidRDefault="00093D25" w:rsidP="00C7727E">
      <w:pPr>
        <w:keepNext/>
        <w:spacing w:before="280"/>
      </w:pPr>
      <w:r w:rsidRPr="00C7727E">
        <w:rPr>
          <w:b/>
          <w:sz w:val="28"/>
        </w:rPr>
        <w:t>Question 47: Doubly Linked List End Insertion Missing Return &amp; Head Guard</w:t>
      </w:r>
      <w:r w:rsidRPr="00C7727E">
        <w:rPr>
          <w:b/>
        </w:rPr>
        <w:br/>
      </w:r>
      <w:r w:rsidRPr="00C7727E">
        <w:t xml:space="preserve">struct node* </w:t>
      </w:r>
      <w:proofErr w:type="gramStart"/>
      <w:r w:rsidRPr="00C7727E">
        <w:t>insertEnd(</w:t>
      </w:r>
      <w:proofErr w:type="gramEnd"/>
      <w:r w:rsidRPr="00C7727E">
        <w:t xml:space="preserve">struct node *head, int </w:t>
      </w:r>
      <w:proofErr w:type="gramStart"/>
      <w:r w:rsidRPr="00C7727E">
        <w:t>val){</w:t>
      </w:r>
      <w:proofErr w:type="gramEnd"/>
      <w:r w:rsidRPr="00C7727E">
        <w:br/>
        <w:t xml:space="preserve">   struct node *temp = (struct node</w:t>
      </w:r>
      <w:proofErr w:type="gramStart"/>
      <w:r w:rsidRPr="00C7727E">
        <w:t>*)malloc</w:t>
      </w:r>
      <w:proofErr w:type="gramEnd"/>
      <w:r w:rsidRPr="00C7727E">
        <w:t>(</w:t>
      </w:r>
      <w:proofErr w:type="gramStart"/>
      <w:r w:rsidRPr="00C7727E">
        <w:t>sizeof(</w:t>
      </w:r>
      <w:proofErr w:type="gramEnd"/>
      <w:r w:rsidRPr="00C7727E">
        <w:t>struct node));</w:t>
      </w:r>
      <w:r w:rsidRPr="00C7727E">
        <w:br/>
      </w:r>
      <w:r w:rsidRPr="00C7727E">
        <w:t xml:space="preserve">   temp-&gt;data = val;</w:t>
      </w:r>
      <w:r w:rsidRPr="00C7727E">
        <w:br/>
        <w:t xml:space="preserve">   temp-&gt;next = NULL;</w:t>
      </w:r>
      <w:r w:rsidRPr="00C7727E">
        <w:br/>
        <w:t xml:space="preserve">   struct node *ptr = head;</w:t>
      </w:r>
      <w:r w:rsidRPr="00C7727E">
        <w:br/>
        <w:t xml:space="preserve">   while(ptr-&gt;</w:t>
      </w:r>
      <w:proofErr w:type="gramStart"/>
      <w:r w:rsidRPr="00C7727E">
        <w:t>next !</w:t>
      </w:r>
      <w:proofErr w:type="gramEnd"/>
      <w:r w:rsidRPr="00C7727E">
        <w:t xml:space="preserve">= </w:t>
      </w:r>
      <w:proofErr w:type="gramStart"/>
      <w:r w:rsidRPr="00C7727E">
        <w:t>NULL){</w:t>
      </w:r>
      <w:proofErr w:type="gramEnd"/>
      <w:r w:rsidRPr="00C7727E">
        <w:br/>
        <w:t xml:space="preserve">       ptr = ptr-&gt;next;</w:t>
      </w:r>
      <w:r w:rsidRPr="00C7727E">
        <w:br/>
      </w:r>
      <w:r w:rsidRPr="00C7727E">
        <w:lastRenderedPageBreak/>
        <w:t xml:space="preserve"> </w:t>
      </w:r>
      <w:proofErr w:type="gramStart"/>
      <w:r w:rsidRPr="00C7727E">
        <w:t xml:space="preserve">  }</w:t>
      </w:r>
      <w:proofErr w:type="gramEnd"/>
      <w:r w:rsidRPr="00C7727E">
        <w:br/>
        <w:t xml:space="preserve">   ptr-&gt;next = temp;</w:t>
      </w:r>
      <w:r w:rsidRPr="00C7727E">
        <w:br/>
        <w:t xml:space="preserve">   temp-&gt;prev = ptr;</w:t>
      </w:r>
      <w:r w:rsidRPr="00C7727E">
        <w:br/>
        <w:t>}</w:t>
      </w:r>
      <w:r w:rsidRPr="00C7727E">
        <w:br/>
        <w:t>A) Missing return statement    B) Infinite loop</w:t>
      </w:r>
      <w:r w:rsidRPr="00C7727E">
        <w:br/>
        <w:t>C) Memory leak    D) Wrong pointer</w:t>
      </w:r>
    </w:p>
    <w:p w14:paraId="5FBED537" w14:textId="77777777" w:rsidR="003B6D42" w:rsidRPr="00C7727E" w:rsidRDefault="00093D25">
      <w:r w:rsidRPr="00C7727E">
        <w:rPr>
          <w:b/>
        </w:rPr>
        <w:t xml:space="preserve">Correct Answer: </w:t>
      </w:r>
      <w:r w:rsidRPr="00C7727E">
        <w:rPr>
          <w:b/>
        </w:rPr>
        <w:t>A) Missing return statement</w:t>
      </w:r>
    </w:p>
    <w:p w14:paraId="119A5C55" w14:textId="77777777" w:rsidR="003B6D42" w:rsidRPr="00C7727E" w:rsidRDefault="00093D25">
      <w:r w:rsidRPr="00C7727E">
        <w:rPr>
          <w:b/>
        </w:rPr>
        <w:t>Corrected Executable 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1249328A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9D4D1F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&lt;stdio.h&gt;</w:t>
            </w:r>
          </w:p>
          <w:p w14:paraId="2486D2B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&lt;stdlib.h&gt;</w:t>
            </w:r>
          </w:p>
          <w:p w14:paraId="634E4085" w14:textId="77777777" w:rsidR="003B6D42" w:rsidRPr="00C7727E" w:rsidRDefault="003B6D42">
            <w:pPr>
              <w:spacing w:after="0" w:line="276" w:lineRule="auto"/>
            </w:pPr>
          </w:p>
          <w:p w14:paraId="4C0E153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struct node { int data; struct node *next, *prev; };</w:t>
            </w:r>
          </w:p>
          <w:p w14:paraId="534FE1B3" w14:textId="77777777" w:rsidR="003B6D42" w:rsidRPr="00C7727E" w:rsidRDefault="003B6D42">
            <w:pPr>
              <w:spacing w:after="0" w:line="276" w:lineRule="auto"/>
            </w:pPr>
          </w:p>
          <w:p w14:paraId="3A92754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struct node* insertEnd(struct node *head, int val){</w:t>
            </w:r>
          </w:p>
          <w:p w14:paraId="1FA927A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struct node *temp = (struct node*)malloc(sizeof(struct node));</w:t>
            </w:r>
          </w:p>
          <w:p w14:paraId="3763718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temp-&gt;data = val; temp-&gt;next = NULL; temp-&gt;prev = NULL;</w:t>
            </w:r>
          </w:p>
          <w:p w14:paraId="7D085BC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if(head == NULL) return temp;</w:t>
            </w:r>
          </w:p>
          <w:p w14:paraId="44B4EF0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struct node *ptr = head;</w:t>
            </w:r>
          </w:p>
          <w:p w14:paraId="6C42B96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while(ptr-&gt;next != NULL){ ptr = ptr-&gt;next; }</w:t>
            </w:r>
          </w:p>
          <w:p w14:paraId="56CEB64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ptr-&gt;next = temp;</w:t>
            </w:r>
          </w:p>
          <w:p w14:paraId="533374F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temp-&gt;prev = ptr;</w:t>
            </w:r>
          </w:p>
          <w:p w14:paraId="781B2A4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// FIX: Return head pointer</w:t>
            </w:r>
          </w:p>
          <w:p w14:paraId="4530E97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return head;</w:t>
            </w:r>
          </w:p>
          <w:p w14:paraId="007A2D3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  <w:p w14:paraId="6A25516C" w14:textId="77777777" w:rsidR="003B6D42" w:rsidRPr="00C7727E" w:rsidRDefault="003B6D42">
            <w:pPr>
              <w:spacing w:after="0" w:line="276" w:lineRule="auto"/>
            </w:pPr>
          </w:p>
          <w:p w14:paraId="34B1902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1AF3E70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struct node *head = NULL;</w:t>
            </w:r>
          </w:p>
          <w:p w14:paraId="19F306F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head = insertEnd(head, 5);</w:t>
            </w:r>
          </w:p>
          <w:p w14:paraId="1B5EB1C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printf("DLL Head Data: %d\n", head-&gt;data);</w:t>
            </w:r>
          </w:p>
          <w:p w14:paraId="1AD80CA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6D69E37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</w:tc>
      </w:tr>
    </w:tbl>
    <w:p w14:paraId="1D24A2FD" w14:textId="77777777" w:rsidR="003B6D42" w:rsidRPr="00C7727E" w:rsidRDefault="003B6D42"/>
    <w:p w14:paraId="218D88FF" w14:textId="77777777" w:rsidR="003B6D42" w:rsidRPr="00C7727E" w:rsidRDefault="00093D25">
      <w:r w:rsidRPr="00C7727E">
        <w:rPr>
          <w:b/>
        </w:rPr>
        <w:t>Execution Terminal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5B8B94E9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DCD643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DLL Head Data: 5</w:t>
            </w:r>
          </w:p>
        </w:tc>
      </w:tr>
    </w:tbl>
    <w:p w14:paraId="14DC8830" w14:textId="77777777" w:rsidR="003B6D42" w:rsidRPr="00C7727E" w:rsidRDefault="003B6D42"/>
    <w:p w14:paraId="6B614F3C" w14:textId="77777777" w:rsidR="003B6D42" w:rsidRPr="00C7727E" w:rsidRDefault="003B6D42">
      <w:pPr>
        <w:spacing w:after="240"/>
      </w:pPr>
    </w:p>
    <w:p w14:paraId="4A1F8549" w14:textId="5D7E7EF8" w:rsidR="003B6D42" w:rsidRPr="00C7727E" w:rsidRDefault="00093D25" w:rsidP="00C7727E">
      <w:pPr>
        <w:keepNext/>
        <w:spacing w:before="280"/>
      </w:pPr>
      <w:r w:rsidRPr="00C7727E">
        <w:rPr>
          <w:b/>
          <w:sz w:val="28"/>
        </w:rPr>
        <w:lastRenderedPageBreak/>
        <w:t>Question 48: Doubly Linked List Prev Pointer Assignment Corruption</w:t>
      </w:r>
      <w:r w:rsidRPr="00C7727E">
        <w:rPr>
          <w:b/>
        </w:rPr>
        <w:br/>
      </w:r>
      <w:r w:rsidRPr="00C7727E">
        <w:t xml:space="preserve">struct node* </w:t>
      </w:r>
      <w:proofErr w:type="gramStart"/>
      <w:r w:rsidRPr="00C7727E">
        <w:t>insertEnd(</w:t>
      </w:r>
      <w:proofErr w:type="gramEnd"/>
      <w:r w:rsidRPr="00C7727E">
        <w:t xml:space="preserve">struct node *head, int </w:t>
      </w:r>
      <w:proofErr w:type="gramStart"/>
      <w:r w:rsidRPr="00C7727E">
        <w:t>val){</w:t>
      </w:r>
      <w:proofErr w:type="gramEnd"/>
      <w:r w:rsidRPr="00C7727E">
        <w:br/>
        <w:t>struct node *temp = (struct node</w:t>
      </w:r>
      <w:proofErr w:type="gramStart"/>
      <w:r w:rsidRPr="00C7727E">
        <w:t>*)malloc</w:t>
      </w:r>
      <w:proofErr w:type="gramEnd"/>
      <w:r w:rsidRPr="00C7727E">
        <w:t>(</w:t>
      </w:r>
      <w:proofErr w:type="gramStart"/>
      <w:r w:rsidRPr="00C7727E">
        <w:t>sizeof(</w:t>
      </w:r>
      <w:proofErr w:type="gramEnd"/>
      <w:r w:rsidRPr="00C7727E">
        <w:t>struct node));</w:t>
      </w:r>
      <w:r w:rsidRPr="00C7727E">
        <w:br/>
        <w:t>temp-&gt;data = val; temp-&gt;next = NULL;</w:t>
      </w:r>
      <w:r w:rsidRPr="00C7727E">
        <w:br/>
        <w:t>struct node *ptr = head;</w:t>
      </w:r>
      <w:r w:rsidRPr="00C7727E">
        <w:br/>
        <w:t>while(ptr-&gt;</w:t>
      </w:r>
      <w:proofErr w:type="gramStart"/>
      <w:r w:rsidRPr="00C7727E">
        <w:t>next !</w:t>
      </w:r>
      <w:proofErr w:type="gramEnd"/>
      <w:r w:rsidRPr="00C7727E">
        <w:t xml:space="preserve">= </w:t>
      </w:r>
      <w:proofErr w:type="gramStart"/>
      <w:r w:rsidRPr="00C7727E">
        <w:t>NULL){</w:t>
      </w:r>
      <w:proofErr w:type="gramEnd"/>
      <w:r w:rsidRPr="00C7727E">
        <w:t xml:space="preserve"> ptr = ptr-&gt;next</w:t>
      </w:r>
      <w:proofErr w:type="gramStart"/>
      <w:r w:rsidRPr="00C7727E">
        <w:t>; }</w:t>
      </w:r>
      <w:proofErr w:type="gramEnd"/>
      <w:r w:rsidRPr="00C7727E">
        <w:br/>
        <w:t>ptr-&gt;next = temp;</w:t>
      </w:r>
      <w:r w:rsidRPr="00C7727E">
        <w:br/>
        <w:t>ptr-&gt;prev = temp; // Error</w:t>
      </w:r>
      <w:r w:rsidRPr="00C7727E">
        <w:br/>
        <w:t>return head;</w:t>
      </w:r>
      <w:r w:rsidRPr="00C7727E">
        <w:br/>
        <w:t>}</w:t>
      </w:r>
      <w:r w:rsidRPr="00C7727E">
        <w:br/>
      </w:r>
      <w:r w:rsidRPr="00C7727E">
        <w:t>A) Wrong prev assignment    B) Infinite loop</w:t>
      </w:r>
      <w:r w:rsidRPr="00C7727E">
        <w:br/>
        <w:t>C) Memory leak    D) No issue</w:t>
      </w:r>
    </w:p>
    <w:p w14:paraId="2EB6BE11" w14:textId="5CB3B9EA" w:rsidR="003B6D42" w:rsidRPr="00C7727E" w:rsidRDefault="00093D25">
      <w:r w:rsidRPr="00C7727E">
        <w:rPr>
          <w:b/>
        </w:rPr>
        <w:t xml:space="preserve">Correct Answer: </w:t>
      </w:r>
      <w:r w:rsidRPr="00C7727E">
        <w:rPr>
          <w:b/>
        </w:rPr>
        <w:t xml:space="preserve">A) Wrong </w:t>
      </w:r>
      <w:proofErr w:type="spellStart"/>
      <w:r w:rsidRPr="00C7727E">
        <w:rPr>
          <w:b/>
        </w:rPr>
        <w:t>prev</w:t>
      </w:r>
      <w:proofErr w:type="spellEnd"/>
      <w:r w:rsidRPr="00C7727E">
        <w:rPr>
          <w:b/>
        </w:rPr>
        <w:t xml:space="preserve"> assignment</w:t>
      </w:r>
    </w:p>
    <w:p w14:paraId="33A66BF1" w14:textId="77777777" w:rsidR="003B6D42" w:rsidRPr="00C7727E" w:rsidRDefault="00093D25">
      <w:r w:rsidRPr="00C7727E">
        <w:rPr>
          <w:b/>
        </w:rPr>
        <w:t>Corrected Executable 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615B31C0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287C74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&lt;stdio.h&gt;</w:t>
            </w:r>
          </w:p>
          <w:p w14:paraId="7DF3E61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&lt;stdlib.h&gt;</w:t>
            </w:r>
          </w:p>
          <w:p w14:paraId="10D0277B" w14:textId="77777777" w:rsidR="003B6D42" w:rsidRPr="00C7727E" w:rsidRDefault="003B6D42">
            <w:pPr>
              <w:spacing w:after="0" w:line="276" w:lineRule="auto"/>
            </w:pPr>
          </w:p>
          <w:p w14:paraId="1C8742A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struct node { int data; struct node *next, *prev; };</w:t>
            </w:r>
          </w:p>
          <w:p w14:paraId="0C1581AD" w14:textId="77777777" w:rsidR="003B6D42" w:rsidRPr="00C7727E" w:rsidRDefault="003B6D42">
            <w:pPr>
              <w:spacing w:after="0" w:line="276" w:lineRule="auto"/>
            </w:pPr>
          </w:p>
          <w:p w14:paraId="301C7E6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struct node* insertEnd(struct node *head, int val){</w:t>
            </w:r>
          </w:p>
          <w:p w14:paraId="5028E90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struct node *temp = (struct node*)malloc(sizeof(struct node));</w:t>
            </w:r>
          </w:p>
          <w:p w14:paraId="4C80048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temp-&gt;data = val; temp-&gt;next = NULL;</w:t>
            </w:r>
          </w:p>
          <w:p w14:paraId="6639E90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if(!head) return temp;</w:t>
            </w:r>
          </w:p>
          <w:p w14:paraId="56AECBA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struct node *ptr = head;</w:t>
            </w:r>
          </w:p>
          <w:p w14:paraId="0AC6978A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while(ptr-&gt;next != NULL){ ptr = ptr-&gt;next; }</w:t>
            </w:r>
          </w:p>
          <w:p w14:paraId="7FB0378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ptr-&gt;next = temp;</w:t>
            </w:r>
          </w:p>
          <w:p w14:paraId="264E872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// FIX: Set new node's prev to current end node (temp-&gt;prev = ptr)</w:t>
            </w:r>
          </w:p>
          <w:p w14:paraId="2DA32EF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temp-&gt;prev = ptr;</w:t>
            </w:r>
          </w:p>
          <w:p w14:paraId="684CBC9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head;</w:t>
            </w:r>
          </w:p>
          <w:p w14:paraId="62EC2CB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  <w:p w14:paraId="197D7C32" w14:textId="77777777" w:rsidR="003B6D42" w:rsidRPr="00C7727E" w:rsidRDefault="003B6D42">
            <w:pPr>
              <w:spacing w:after="0" w:line="276" w:lineRule="auto"/>
            </w:pPr>
          </w:p>
          <w:p w14:paraId="7E1257B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20BBE13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struct node *n1 = malloc(sizeof(struct node)); n1-&gt;data = 1; n1-&gt;next = NULL; n1-&gt;prev = NULL;</w:t>
            </w:r>
          </w:p>
          <w:p w14:paraId="62BCF8B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insertEnd(n1, 2);</w:t>
            </w:r>
          </w:p>
          <w:p w14:paraId="069F561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printf("Correct link: n1 next data = %d\n", n1-&gt;next-&gt;data);</w:t>
            </w:r>
          </w:p>
          <w:p w14:paraId="29B735C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749709A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lastRenderedPageBreak/>
              <w:t>}</w:t>
            </w:r>
          </w:p>
        </w:tc>
      </w:tr>
    </w:tbl>
    <w:p w14:paraId="02906EFE" w14:textId="77777777" w:rsidR="003B6D42" w:rsidRPr="00C7727E" w:rsidRDefault="003B6D42"/>
    <w:p w14:paraId="79FEAA63" w14:textId="77777777" w:rsidR="003B6D42" w:rsidRPr="00C7727E" w:rsidRDefault="00093D25">
      <w:r w:rsidRPr="00C7727E">
        <w:rPr>
          <w:b/>
        </w:rPr>
        <w:t>Execution Terminal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35D4700B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DB86F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Correct link: n1 next data = 2</w:t>
            </w:r>
          </w:p>
        </w:tc>
      </w:tr>
    </w:tbl>
    <w:p w14:paraId="3DAABA3D" w14:textId="77777777" w:rsidR="003B6D42" w:rsidRPr="00C7727E" w:rsidRDefault="003B6D42">
      <w:pPr>
        <w:spacing w:after="240"/>
      </w:pPr>
    </w:p>
    <w:p w14:paraId="70A3929C" w14:textId="1A473F62" w:rsidR="003B6D42" w:rsidRPr="00C7727E" w:rsidRDefault="00093D25" w:rsidP="00C7727E">
      <w:pPr>
        <w:keepNext/>
        <w:spacing w:before="280"/>
      </w:pPr>
      <w:r w:rsidRPr="00C7727E">
        <w:rPr>
          <w:b/>
          <w:sz w:val="28"/>
        </w:rPr>
        <w:t>Question 49: Worst-Case Complexity of Binary Search Algorithm</w:t>
      </w:r>
      <w:r w:rsidRPr="00C7727E">
        <w:rPr>
          <w:b/>
        </w:rPr>
        <w:br/>
      </w:r>
      <w:r w:rsidRPr="00C7727E">
        <w:t>What is the worst-case time complexity of a binary search?</w:t>
      </w:r>
      <w:r w:rsidRPr="00C7727E">
        <w:br/>
        <w:t>A) O(</w:t>
      </w:r>
      <w:proofErr w:type="gramStart"/>
      <w:r w:rsidRPr="00C7727E">
        <w:t xml:space="preserve">n)   </w:t>
      </w:r>
      <w:proofErr w:type="gramEnd"/>
      <w:r w:rsidRPr="00C7727E">
        <w:t xml:space="preserve"> B) </w:t>
      </w:r>
      <w:proofErr w:type="gramStart"/>
      <w:r w:rsidRPr="00C7727E">
        <w:t>O(</w:t>
      </w:r>
      <w:proofErr w:type="gramEnd"/>
      <w:r w:rsidRPr="00C7727E">
        <w:t xml:space="preserve">n log </w:t>
      </w:r>
      <w:proofErr w:type="gramStart"/>
      <w:r w:rsidRPr="00C7727E">
        <w:t xml:space="preserve">n)   </w:t>
      </w:r>
      <w:proofErr w:type="gramEnd"/>
      <w:r w:rsidRPr="00C7727E">
        <w:t xml:space="preserve"> C) </w:t>
      </w:r>
      <w:proofErr w:type="gramStart"/>
      <w:r w:rsidRPr="00C7727E">
        <w:t>O(</w:t>
      </w:r>
      <w:proofErr w:type="gramEnd"/>
      <w:r w:rsidRPr="00C7727E">
        <w:t xml:space="preserve">log </w:t>
      </w:r>
      <w:proofErr w:type="gramStart"/>
      <w:r w:rsidRPr="00C7727E">
        <w:t xml:space="preserve">n)   </w:t>
      </w:r>
      <w:proofErr w:type="gramEnd"/>
      <w:r w:rsidRPr="00C7727E">
        <w:t xml:space="preserve"> D) </w:t>
      </w:r>
      <w:proofErr w:type="gramStart"/>
      <w:r w:rsidRPr="00C7727E">
        <w:t>O(</w:t>
      </w:r>
      <w:proofErr w:type="gramEnd"/>
      <w:r w:rsidRPr="00C7727E">
        <w:t>1)</w:t>
      </w:r>
    </w:p>
    <w:p w14:paraId="4E3C6D32" w14:textId="77777777" w:rsidR="003B6D42" w:rsidRPr="00C7727E" w:rsidRDefault="00093D25">
      <w:r w:rsidRPr="00C7727E">
        <w:rPr>
          <w:b/>
        </w:rPr>
        <w:t xml:space="preserve">Correct Answer: </w:t>
      </w:r>
      <w:r w:rsidRPr="00C7727E">
        <w:rPr>
          <w:b/>
        </w:rPr>
        <w:t>C) O(log n)</w:t>
      </w:r>
    </w:p>
    <w:p w14:paraId="55D8691A" w14:textId="77777777" w:rsidR="003B6D42" w:rsidRPr="00C7727E" w:rsidRDefault="00093D25">
      <w:r w:rsidRPr="00C7727E">
        <w:rPr>
          <w:b/>
        </w:rPr>
        <w:t>Corrected Executable 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1997FED2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A44DC3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&lt;stdio.h&gt;</w:t>
            </w:r>
          </w:p>
          <w:p w14:paraId="6EC02428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&lt;math.h&gt;</w:t>
            </w:r>
          </w:p>
          <w:p w14:paraId="5C3802FF" w14:textId="77777777" w:rsidR="003B6D42" w:rsidRPr="00C7727E" w:rsidRDefault="003B6D42">
            <w:pPr>
              <w:spacing w:after="0" w:line="276" w:lineRule="auto"/>
            </w:pPr>
          </w:p>
          <w:p w14:paraId="6BD7E333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54341150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int n = 1000000;</w:t>
            </w:r>
          </w:p>
          <w:p w14:paraId="6C89189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printf("Worst-case comparisons for 1,000,000 items: %.0f\n", ceil(log2(n)));</w:t>
            </w:r>
          </w:p>
          <w:p w14:paraId="6280E2E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058D523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</w:tc>
      </w:tr>
    </w:tbl>
    <w:p w14:paraId="771774E9" w14:textId="77777777" w:rsidR="003B6D42" w:rsidRPr="00C7727E" w:rsidRDefault="003B6D42"/>
    <w:p w14:paraId="59ECF871" w14:textId="77777777" w:rsidR="003B6D42" w:rsidRPr="00C7727E" w:rsidRDefault="00093D25">
      <w:r w:rsidRPr="00C7727E">
        <w:rPr>
          <w:b/>
        </w:rPr>
        <w:t>Execution Terminal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7994BCF1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303F32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Worst-case comparisons for 1,000,000 items: 20</w:t>
            </w:r>
          </w:p>
        </w:tc>
      </w:tr>
    </w:tbl>
    <w:p w14:paraId="32579E87" w14:textId="77777777" w:rsidR="003B6D42" w:rsidRPr="00C7727E" w:rsidRDefault="00093D25">
      <w:pPr>
        <w:keepNext/>
        <w:spacing w:before="280"/>
      </w:pPr>
      <w:r w:rsidRPr="00C7727E">
        <w:rPr>
          <w:b/>
          <w:sz w:val="28"/>
        </w:rPr>
        <w:t>Question 50: Traffic Signal Circular Queue Full Verification Order</w:t>
      </w:r>
    </w:p>
    <w:p w14:paraId="6669678C" w14:textId="3A57512B" w:rsidR="003B6D42" w:rsidRPr="00C7727E" w:rsidRDefault="00093D25">
      <w:r w:rsidRPr="00C7727E">
        <w:t>rear = (rear + 1) % MAX;</w:t>
      </w:r>
      <w:r w:rsidRPr="00C7727E">
        <w:br/>
        <w:t>queue[rear] = vehicle;</w:t>
      </w:r>
      <w:r w:rsidRPr="00C7727E">
        <w:br/>
      </w:r>
      <w:proofErr w:type="gramStart"/>
      <w:r w:rsidRPr="00C7727E">
        <w:t>if(</w:t>
      </w:r>
      <w:proofErr w:type="gramEnd"/>
      <w:r w:rsidRPr="00C7727E">
        <w:t xml:space="preserve">rear == </w:t>
      </w:r>
      <w:proofErr w:type="gramStart"/>
      <w:r w:rsidRPr="00C7727E">
        <w:t>front){</w:t>
      </w:r>
      <w:proofErr w:type="gramEnd"/>
      <w:r w:rsidRPr="00C7727E">
        <w:br/>
        <w:t xml:space="preserve">   </w:t>
      </w:r>
      <w:proofErr w:type="gramStart"/>
      <w:r w:rsidRPr="00C7727E">
        <w:t>printf(</w:t>
      </w:r>
      <w:proofErr w:type="gramEnd"/>
      <w:r w:rsidRPr="00C7727E">
        <w:t>"Queue Full");</w:t>
      </w:r>
      <w:r w:rsidRPr="00C7727E">
        <w:br/>
        <w:t>}</w:t>
      </w:r>
      <w:r w:rsidRPr="00C7727E">
        <w:br/>
      </w:r>
      <w:r w:rsidRPr="00C7727E">
        <w:lastRenderedPageBreak/>
        <w:t>A) Full condition checked after insertion    B) Wrong modulo</w:t>
      </w:r>
      <w:r w:rsidRPr="00C7727E">
        <w:br/>
        <w:t>C) Infinite loop    D) No issue</w:t>
      </w:r>
    </w:p>
    <w:p w14:paraId="74B66323" w14:textId="77777777" w:rsidR="003B6D42" w:rsidRPr="00C7727E" w:rsidRDefault="00093D25">
      <w:r w:rsidRPr="00C7727E">
        <w:rPr>
          <w:b/>
        </w:rPr>
        <w:t xml:space="preserve">Correct Answer: </w:t>
      </w:r>
      <w:r w:rsidRPr="00C7727E">
        <w:rPr>
          <w:b/>
        </w:rPr>
        <w:t>A) Full condition checked after insertion</w:t>
      </w:r>
    </w:p>
    <w:p w14:paraId="4B9A5DC6" w14:textId="77777777" w:rsidR="003B6D42" w:rsidRPr="00C7727E" w:rsidRDefault="00093D25">
      <w:r w:rsidRPr="00C7727E">
        <w:rPr>
          <w:b/>
        </w:rPr>
        <w:t>Corrected Executable C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0FA44C2E" w14:textId="77777777">
        <w:trPr>
          <w:jc w:val="center"/>
        </w:trPr>
        <w:tc>
          <w:tcPr>
            <w:tcW w:w="9360" w:type="dxa"/>
            <w:tcBorders>
              <w:top w:val="single" w:sz="4" w:space="0" w:color="D0D0D5"/>
              <w:left w:val="single" w:sz="18" w:space="0" w:color="1A365D"/>
              <w:bottom w:val="single" w:sz="4" w:space="0" w:color="D0D0D5"/>
              <w:right w:val="single" w:sz="4" w:space="0" w:color="D0D0D5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C0C61D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#include &lt;stdio.h&gt;</w:t>
            </w:r>
          </w:p>
          <w:p w14:paraId="0213AC4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#define MAX 3</w:t>
            </w:r>
          </w:p>
          <w:p w14:paraId="47C450BE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queue[MAX]; int front = 0, rear = 0;</w:t>
            </w:r>
          </w:p>
          <w:p w14:paraId="515A7107" w14:textId="77777777" w:rsidR="003B6D42" w:rsidRPr="00C7727E" w:rsidRDefault="003B6D42">
            <w:pPr>
              <w:spacing w:after="0" w:line="276" w:lineRule="auto"/>
            </w:pPr>
          </w:p>
          <w:p w14:paraId="15AEE88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void insertVehicle(int vehicle) {</w:t>
            </w:r>
          </w:p>
          <w:p w14:paraId="721AFB06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// FIX: Check full condition before modifying rear or writing data</w:t>
            </w:r>
          </w:p>
          <w:p w14:paraId="101D04A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if ((rear + 1) % MAX == front) {</w:t>
            </w:r>
          </w:p>
          <w:p w14:paraId="44491F1D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printf("Queue Full! Cannot insert vehicle %d\n", vehicle);</w:t>
            </w:r>
          </w:p>
          <w:p w14:paraId="443B7334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    return;</w:t>
            </w:r>
          </w:p>
          <w:p w14:paraId="37BF594C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}</w:t>
            </w:r>
          </w:p>
          <w:p w14:paraId="42D1966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rear = (rear + 1) % MAX;</w:t>
            </w:r>
          </w:p>
          <w:p w14:paraId="7D847097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queue[rear] = vehicle;</w:t>
            </w:r>
          </w:p>
          <w:p w14:paraId="5CE05C5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  <w:p w14:paraId="26448ABF" w14:textId="77777777" w:rsidR="003B6D42" w:rsidRPr="00C7727E" w:rsidRDefault="003B6D42">
            <w:pPr>
              <w:spacing w:after="0" w:line="276" w:lineRule="auto"/>
            </w:pPr>
          </w:p>
          <w:p w14:paraId="2E8B79E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int main() {</w:t>
            </w:r>
          </w:p>
          <w:p w14:paraId="37CFAB4B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insertVehicle(101);</w:t>
            </w:r>
          </w:p>
          <w:p w14:paraId="34EB2E12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insertVehicle(102);</w:t>
            </w:r>
          </w:p>
          <w:p w14:paraId="3D532981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insertVehicle(103);</w:t>
            </w:r>
          </w:p>
          <w:p w14:paraId="3A6BFFD9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 xml:space="preserve">    return 0;</w:t>
            </w:r>
          </w:p>
          <w:p w14:paraId="5C42F455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20"/>
              </w:rPr>
              <w:t>}</w:t>
            </w:r>
          </w:p>
        </w:tc>
      </w:tr>
    </w:tbl>
    <w:p w14:paraId="2D0B3862" w14:textId="77777777" w:rsidR="003B6D42" w:rsidRPr="00C7727E" w:rsidRDefault="003B6D42"/>
    <w:p w14:paraId="227EDFDF" w14:textId="77777777" w:rsidR="003B6D42" w:rsidRPr="00C7727E" w:rsidRDefault="00093D25">
      <w:r w:rsidRPr="00C7727E">
        <w:rPr>
          <w:b/>
        </w:rPr>
        <w:t>Execution Terminal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2"/>
      </w:tblGrid>
      <w:tr w:rsidR="003B6D42" w:rsidRPr="00C7727E" w14:paraId="746C4BE4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18" w:space="0" w:color="38BDF8"/>
              <w:bottom w:val="single" w:sz="4" w:space="0" w:color="0F172A"/>
              <w:right w:val="single" w:sz="4" w:space="0" w:color="0F172A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85F206F" w14:textId="77777777" w:rsidR="003B6D42" w:rsidRPr="00C7727E" w:rsidRDefault="00093D25">
            <w:pPr>
              <w:spacing w:after="0" w:line="276" w:lineRule="auto"/>
            </w:pPr>
            <w:r w:rsidRPr="00C7727E">
              <w:rPr>
                <w:rFonts w:ascii="Consolas" w:hAnsi="Consolas"/>
                <w:sz w:val="19"/>
              </w:rPr>
              <w:t>Queue Full! Cannot insert vehicle 103</w:t>
            </w:r>
          </w:p>
        </w:tc>
      </w:tr>
    </w:tbl>
    <w:p w14:paraId="79A8568C" w14:textId="77777777" w:rsidR="003B6D42" w:rsidRPr="00C7727E" w:rsidRDefault="003B6D42"/>
    <w:p w14:paraId="4A0D2847" w14:textId="77777777" w:rsidR="003B6D42" w:rsidRPr="00C7727E" w:rsidRDefault="003B6D42">
      <w:pPr>
        <w:spacing w:after="240"/>
      </w:pPr>
    </w:p>
    <w:sectPr w:rsidR="003B6D42" w:rsidRPr="00C7727E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E2F4B" w14:textId="77777777" w:rsidR="00093D25" w:rsidRDefault="00093D25">
      <w:pPr>
        <w:spacing w:after="0" w:line="240" w:lineRule="auto"/>
      </w:pPr>
      <w:r>
        <w:separator/>
      </w:r>
    </w:p>
  </w:endnote>
  <w:endnote w:type="continuationSeparator" w:id="0">
    <w:p w14:paraId="23BA238C" w14:textId="77777777" w:rsidR="00093D25" w:rsidRDefault="00093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3AD29" w14:textId="77777777" w:rsidR="003B6D42" w:rsidRDefault="00093D25">
    <w:pPr>
      <w:pStyle w:val="Footer"/>
      <w:jc w:val="right"/>
    </w:pPr>
    <w:r>
      <w:rPr>
        <w:color w:val="787878"/>
        <w:sz w:val="18"/>
      </w:rPr>
      <w:t xml:space="preserve">Data Structures Debugging Task | Page </w:t>
    </w:r>
    <w:r>
      <w:fldChar w:fldCharType="begin"/>
    </w:r>
    <w:r>
      <w:instrText>PAGE</w:instrText>
    </w:r>
    <w:r>
      <w:fldChar w:fldCharType="separate"/>
    </w:r>
    <w:r w:rsidR="00C66FA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02394" w14:textId="77777777" w:rsidR="00093D25" w:rsidRDefault="00093D25">
      <w:pPr>
        <w:spacing w:after="0" w:line="240" w:lineRule="auto"/>
      </w:pPr>
      <w:r>
        <w:separator/>
      </w:r>
    </w:p>
  </w:footnote>
  <w:footnote w:type="continuationSeparator" w:id="0">
    <w:p w14:paraId="4C0EEDD8" w14:textId="77777777" w:rsidR="00093D25" w:rsidRDefault="00093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222423">
    <w:abstractNumId w:val="8"/>
  </w:num>
  <w:num w:numId="2" w16cid:durableId="423846896">
    <w:abstractNumId w:val="6"/>
  </w:num>
  <w:num w:numId="3" w16cid:durableId="1821798977">
    <w:abstractNumId w:val="5"/>
  </w:num>
  <w:num w:numId="4" w16cid:durableId="649795635">
    <w:abstractNumId w:val="4"/>
  </w:num>
  <w:num w:numId="5" w16cid:durableId="1331760949">
    <w:abstractNumId w:val="7"/>
  </w:num>
  <w:num w:numId="6" w16cid:durableId="1128739823">
    <w:abstractNumId w:val="3"/>
  </w:num>
  <w:num w:numId="7" w16cid:durableId="977033097">
    <w:abstractNumId w:val="2"/>
  </w:num>
  <w:num w:numId="8" w16cid:durableId="976182289">
    <w:abstractNumId w:val="1"/>
  </w:num>
  <w:num w:numId="9" w16cid:durableId="31076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D25"/>
    <w:rsid w:val="0015074B"/>
    <w:rsid w:val="0029639D"/>
    <w:rsid w:val="00326F90"/>
    <w:rsid w:val="003B6D42"/>
    <w:rsid w:val="006302DF"/>
    <w:rsid w:val="00AA1D8D"/>
    <w:rsid w:val="00B47730"/>
    <w:rsid w:val="00C66FA0"/>
    <w:rsid w:val="00C7727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815A59"/>
  <w14:defaultImageDpi w14:val="300"/>
  <w15:docId w15:val="{1D2B3170-FAC7-48F5-919E-EA3EF193C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50</Pages>
  <Words>6084</Words>
  <Characters>34684</Characters>
  <Application>Microsoft Office Word</Application>
  <DocSecurity>0</DocSecurity>
  <Lines>289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AGNES QUEEN</cp:lastModifiedBy>
  <cp:revision>2</cp:revision>
  <dcterms:created xsi:type="dcterms:W3CDTF">2026-07-30T05:55:00Z</dcterms:created>
  <dcterms:modified xsi:type="dcterms:W3CDTF">2026-07-30T05:55:00Z</dcterms:modified>
  <cp:category/>
</cp:coreProperties>
</file>